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840" w:after="360" w:line="300" w:lineRule="auto"/>
        <w:jc w:val="center"/>
      </w:pPr>
      <w:r>
        <w:rPr>
          <w:rFonts w:ascii="Calibri" w:hAnsi="Calibri" w:eastAsia="Calibri"/>
          <w:b/>
          <w:i w:val="0"/>
          <w:color w:val="9A6A2F"/>
          <w:sz w:val="20"/>
        </w:rPr>
        <w:t>TÀI LIỆU VẬN HÀNH NỘI BỘ</w:t>
      </w:r>
    </w:p>
    <w:p>
      <w:pPr>
        <w:keepNext w:val="0"/>
        <w:spacing w:before="0" w:after="200" w:line="252" w:lineRule="auto"/>
        <w:jc w:val="center"/>
      </w:pPr>
      <w:r>
        <w:rPr>
          <w:rFonts w:ascii="Calibri" w:hAnsi="Calibri" w:eastAsia="Calibri"/>
          <w:b/>
          <w:i w:val="0"/>
          <w:color w:val="26211C"/>
          <w:sz w:val="56"/>
        </w:rPr>
        <w:t>Hướng dẫn sử dụng website</w:t>
        <w:br/>
        <w:t>và hệ thống Booking</w:t>
      </w:r>
    </w:p>
    <w:p>
      <w:pPr>
        <w:keepNext w:val="0"/>
        <w:spacing w:before="0" w:after="360" w:line="300" w:lineRule="auto"/>
        <w:jc w:val="center"/>
      </w:pPr>
      <w:r>
        <w:rPr>
          <w:rFonts w:ascii="Calibri" w:hAnsi="Calibri" w:eastAsia="Calibri"/>
          <w:b/>
          <w:i w:val="0"/>
          <w:color w:val="9A6A2F"/>
          <w:sz w:val="34"/>
        </w:rPr>
        <w:t>KIMMY NAILS</w:t>
      </w:r>
    </w:p>
    <w:p>
      <w:pPr>
        <w:keepNext w:val="0"/>
        <w:spacing w:before="0" w:after="1320" w:line="300" w:lineRule="auto"/>
        <w:jc w:val="center"/>
      </w:pPr>
      <w:r>
        <w:rPr>
          <w:rFonts w:ascii="Calibri" w:hAnsi="Calibri" w:eastAsia="Calibri"/>
          <w:b w:val="0"/>
          <w:i w:val="0"/>
          <w:color w:val="6D655E"/>
          <w:sz w:val="23"/>
        </w:rPr>
        <w:t>Luồng khách hàng • Quản lý lịch • WhatsApp • Hủy lịch</w:t>
      </w:r>
    </w:p>
    <w:p>
      <w:pPr>
        <w:keepNext w:val="0"/>
        <w:spacing w:before="0" w:after="40" w:line="300" w:lineRule="auto"/>
        <w:jc w:val="center"/>
      </w:pPr>
      <w:r>
        <w:rPr>
          <w:rFonts w:ascii="Calibri" w:hAnsi="Calibri" w:eastAsia="Calibri"/>
          <w:b/>
          <w:i w:val="0"/>
          <w:color w:val="6D655E"/>
          <w:sz w:val="18"/>
        </w:rPr>
        <w:t>Phiên bản vận hành</w:t>
      </w:r>
    </w:p>
    <w:p>
      <w:pPr>
        <w:keepNext w:val="0"/>
        <w:spacing w:before="0" w:after="120" w:line="300" w:lineRule="auto"/>
        <w:jc w:val="center"/>
      </w:pPr>
      <w:r>
        <w:rPr>
          <w:rFonts w:ascii="Calibri" w:hAnsi="Calibri" w:eastAsia="Calibri"/>
          <w:b/>
          <w:i w:val="0"/>
          <w:color w:val="26211C"/>
          <w:sz w:val="22"/>
        </w:rPr>
        <w:t>22/09/2026</w:t>
      </w:r>
    </w:p>
    <w:p>
      <w:pPr>
        <w:keepNext w:val="0"/>
        <w:spacing w:before="0" w:after="320" w:line="300" w:lineRule="auto"/>
        <w:jc w:val="center"/>
      </w:pPr>
      <w:r>
        <w:rPr>
          <w:rFonts w:ascii="Calibri" w:hAnsi="Calibri" w:eastAsia="Calibri"/>
          <w:b w:val="0"/>
          <w:i/>
          <w:color w:val="6D655E"/>
          <w:sz w:val="20"/>
        </w:rPr>
        <w:t>Dành cho chủ cửa hàng và nhân viên quản lý lịch hẹn</w:t>
      </w:r>
    </w:p>
    <w:tbl>
      <w:tblPr>
        <w:tblW w:type="dxa" w:w="9360"/>
        <w:jc w:val="left"/>
        <w:tblLayout w:type="fixed"/>
        <w:tblLook w:firstColumn="1" w:firstRow="1" w:lastColumn="0" w:lastRow="0" w:noHBand="0" w:noVBand="1" w:val="04A0"/>
        <w:tblInd w:w="120" w:type="dxa"/>
        <w:tblBorders>
          <w:top w:val="single" w:sz="8" w:space="0" w:color="9B3A32"/>
          <w:left w:val="single" w:sz="8" w:space="0" w:color="9B3A32"/>
          <w:bottom w:val="single" w:sz="8" w:space="0" w:color="9B3A32"/>
          <w:right w:val="single" w:sz="8" w:space="0" w:color="9B3A32"/>
          <w:insideH w:val="single" w:sz="8" w:space="0" w:color="9B3A32"/>
          <w:insideV w:val="single" w:sz="8" w:space="0" w:color="9B3A32"/>
        </w:tblBorders>
      </w:tblPr>
      <w:tblGrid>
        <w:gridCol w:w="9360"/>
      </w:tblGrid>
      <w:tr>
        <w:trPr>
          <w:cantSplit/>
        </w:trPr>
        <w:tc>
          <w:tcPr>
            <w:tcW w:type="dxa" w:w="9360"/>
            <w:vAlign w:val="center"/>
            <w:tcMar>
              <w:top w:w="100" w:type="dxa"/>
              <w:start w:w="120" w:type="dxa"/>
              <w:bottom w:w="100" w:type="dxa"/>
              <w:end w:w="120" w:type="dxa"/>
            </w:tcMar>
            <w:shd w:fill="FFF3E8"/>
          </w:tcPr>
          <w:p>
            <w:pPr>
              <w:spacing w:after="40" w:line="288" w:lineRule="auto"/>
            </w:pPr>
            <w:r>
              <w:rPr>
                <w:rFonts w:ascii="Calibri" w:hAnsi="Calibri" w:eastAsia="Calibri"/>
                <w:b/>
                <w:color w:val="9B3A32"/>
              </w:rPr>
              <w:t xml:space="preserve">Bảo mật: </w:t>
            </w:r>
            <w:r>
              <w:rPr>
                <w:rFonts w:ascii="Calibri" w:hAnsi="Calibri" w:eastAsia="Calibri"/>
                <w:color w:val="26211C"/>
              </w:rPr>
              <w:t>Tài liệu có chứa mật khẩu quản trị. Chỉ lưu hành nội bộ và không gửi cho khách hàng.</w:t>
            </w:r>
          </w:p>
        </w:tc>
      </w:tr>
    </w:tbl>
    <w:p>
      <w:pPr>
        <w:spacing w:after="40"/>
      </w:pPr>
    </w:p>
    <w:p>
      <w:r>
        <w:br w:type="page"/>
      </w:r>
    </w:p>
    <w:p>
      <w:pPr>
        <w:pStyle w:val="Heading1"/>
        <w:keepNext/>
      </w:pPr>
      <w:r>
        <w:rPr>
          <w:rFonts w:ascii="Calibri" w:hAnsi="Calibri" w:eastAsia="Calibri"/>
          <w:b/>
          <w:color w:val="9A6A2F"/>
        </w:rPr>
        <w:t>1. Mục đích và phạm vi</w:t>
      </w:r>
    </w:p>
    <w:p>
      <w:pPr>
        <w:keepNext w:val="0"/>
        <w:spacing w:before="0" w:after="120" w:line="300" w:lineRule="auto"/>
      </w:pPr>
      <w:r>
        <w:rPr>
          <w:rFonts w:ascii="Calibri" w:hAnsi="Calibri" w:eastAsia="Calibri"/>
          <w:b w:val="0"/>
          <w:i w:val="0"/>
          <w:color w:val="26211C"/>
          <w:sz w:val="22"/>
        </w:rPr>
        <w:t>Tài liệu này mô tả cách website Kimmy Nails hoạt động từ lúc khách truy cập, chọn dịch vụ và đặt lịch cho đến khi dữ liệu được lưu, tin nhắn WhatsApp được tạo, lịch được hủy hoặc được nhân viên cập nhật trong trang quản trị.</w:t>
      </w:r>
    </w:p>
    <w:p>
      <w:pPr>
        <w:numPr>
          <w:ilvl w:val="0"/>
          <w:numId w:val="10"/>
        </w:numPr>
        <w:spacing w:after="80" w:line="300" w:lineRule="auto"/>
        <w:ind w:left="540" w:hanging="271"/>
      </w:pPr>
      <w:r>
        <w:rPr>
          <w:rFonts w:ascii="Calibri" w:hAnsi="Calibri" w:eastAsia="Calibri"/>
          <w:color w:val="26211C"/>
        </w:rPr>
        <w:t>Hướng dẫn khách hàng sử dụng phần Booking trên máy tính và điện thoại.</w:t>
      </w:r>
    </w:p>
    <w:p>
      <w:pPr>
        <w:numPr>
          <w:ilvl w:val="0"/>
          <w:numId w:val="10"/>
        </w:numPr>
        <w:spacing w:after="80" w:line="300" w:lineRule="auto"/>
        <w:ind w:left="540" w:hanging="271"/>
      </w:pPr>
      <w:r>
        <w:rPr>
          <w:rFonts w:ascii="Calibri" w:hAnsi="Calibri" w:eastAsia="Calibri"/>
          <w:color w:val="26211C"/>
        </w:rPr>
        <w:t>Giải thích quy tắc số chỗ còn lại theo từng khung giờ.</w:t>
      </w:r>
    </w:p>
    <w:p>
      <w:pPr>
        <w:numPr>
          <w:ilvl w:val="0"/>
          <w:numId w:val="10"/>
        </w:numPr>
        <w:spacing w:after="80" w:line="300" w:lineRule="auto"/>
        <w:ind w:left="540" w:hanging="271"/>
      </w:pPr>
      <w:r>
        <w:rPr>
          <w:rFonts w:ascii="Calibri" w:hAnsi="Calibri" w:eastAsia="Calibri"/>
          <w:color w:val="26211C"/>
        </w:rPr>
        <w:t>Hướng dẫn khách tự hủy lịch bằng liên kết bảo mật.</w:t>
      </w:r>
    </w:p>
    <w:p>
      <w:pPr>
        <w:numPr>
          <w:ilvl w:val="0"/>
          <w:numId w:val="10"/>
        </w:numPr>
        <w:spacing w:after="80" w:line="300" w:lineRule="auto"/>
        <w:ind w:left="540" w:hanging="271"/>
      </w:pPr>
      <w:r>
        <w:rPr>
          <w:rFonts w:ascii="Calibri" w:hAnsi="Calibri" w:eastAsia="Calibri"/>
          <w:color w:val="26211C"/>
        </w:rPr>
        <w:t>Hướng dẫn nhân viên tìm kiếm lịch sử, hủy lịch và đánh dấu hoàn thành.</w:t>
      </w:r>
    </w:p>
    <w:p>
      <w:pPr>
        <w:numPr>
          <w:ilvl w:val="0"/>
          <w:numId w:val="10"/>
        </w:numPr>
        <w:spacing w:after="80" w:line="300" w:lineRule="auto"/>
        <w:ind w:left="540" w:hanging="271"/>
      </w:pPr>
      <w:r>
        <w:rPr>
          <w:rFonts w:ascii="Calibri" w:hAnsi="Calibri" w:eastAsia="Calibri"/>
          <w:color w:val="26211C"/>
        </w:rPr>
        <w:t>Cung cấp cách xử lý nhanh các lỗi vận hành thường gặp.</w:t>
      </w:r>
    </w:p>
    <w:p>
      <w:pPr>
        <w:pStyle w:val="Heading1"/>
        <w:keepNext/>
      </w:pPr>
      <w:r>
        <w:rPr>
          <w:rFonts w:ascii="Calibri" w:hAnsi="Calibri" w:eastAsia="Calibri"/>
          <w:b/>
          <w:color w:val="9A6A2F"/>
        </w:rPr>
        <w:t>2. Tổng quan website</w:t>
      </w:r>
    </w:p>
    <w:p>
      <w:pPr>
        <w:keepNext w:val="0"/>
        <w:spacing w:before="0" w:after="120" w:line="300" w:lineRule="auto"/>
      </w:pPr>
      <w:r>
        <w:rPr>
          <w:rFonts w:ascii="Calibri" w:hAnsi="Calibri" w:eastAsia="Calibri"/>
          <w:b w:val="0"/>
          <w:i w:val="0"/>
          <w:color w:val="26211C"/>
          <w:sz w:val="22"/>
        </w:rPr>
        <w:t>Website là trang giới thiệu và đặt lịch trực tuyến của Kimmy Nails. Giao diện chính bằng tiếng Đức, tương thích máy tính và điện thoại. Các khu vực chính gồm:</w:t>
      </w:r>
    </w:p>
    <w:tbl>
      <w:tblPr>
        <w:tblW w:type="dxa" w:w="9360"/>
        <w:tblLayout w:type="fixed"/>
        <w:tblLook w:firstColumn="1" w:firstRow="1" w:lastColumn="0" w:lastRow="0" w:noHBand="0" w:noVBand="1" w:val="04A0"/>
        <w:jc w:val="left"/>
        <w:tblInd w:w="120" w:type="dxa"/>
        <w:tblBorders>
          <w:top w:val="single" w:sz="6" w:space="0" w:color="DCCDBA"/>
          <w:left w:val="single" w:sz="6" w:space="0" w:color="DCCDBA"/>
          <w:bottom w:val="single" w:sz="6" w:space="0" w:color="DCCDBA"/>
          <w:right w:val="single" w:sz="6" w:space="0" w:color="DCCDBA"/>
          <w:insideH w:val="single" w:sz="6" w:space="0" w:color="DCCDBA"/>
          <w:insideV w:val="single" w:sz="6" w:space="0" w:color="DCCDBA"/>
        </w:tblBorders>
      </w:tblPr>
      <w:tblGrid>
        <w:gridCol w:w="2200"/>
        <w:gridCol w:w="7160"/>
      </w:tblGrid>
      <w:tr>
        <w:trPr>
          <w:cantSplit/>
          <w:tblHeader w:val="true"/>
          <w:cantSplit/>
        </w:trPr>
        <w:tc>
          <w:tcPr>
            <w:tcW w:type="dxa" w:w="2200"/>
            <w:vAlign w:val="center"/>
            <w:tcMar>
              <w:top w:w="100" w:type="dxa"/>
              <w:start w:w="120" w:type="dxa"/>
              <w:bottom w:w="100" w:type="dxa"/>
              <w:end w:w="120" w:type="dxa"/>
            </w:tcMar>
            <w:shd w:fill="F4EBDD"/>
          </w:tcPr>
          <w:p>
            <w:pPr>
              <w:spacing w:after="0" w:line="264" w:lineRule="auto"/>
              <w:jc w:val="center"/>
            </w:pPr>
            <w:r>
              <w:rPr>
                <w:rFonts w:ascii="Calibri" w:hAnsi="Calibri" w:eastAsia="Calibri"/>
                <w:b/>
                <w:color w:val="26211C"/>
                <w:sz w:val="20"/>
              </w:rPr>
              <w:t>Khu vực</w:t>
            </w:r>
          </w:p>
        </w:tc>
        <w:tc>
          <w:tcPr>
            <w:tcW w:type="dxa" w:w="7160"/>
            <w:vAlign w:val="center"/>
            <w:tcMar>
              <w:top w:w="100" w:type="dxa"/>
              <w:start w:w="120" w:type="dxa"/>
              <w:bottom w:w="100" w:type="dxa"/>
              <w:end w:w="120" w:type="dxa"/>
            </w:tcMar>
            <w:shd w:fill="F4EBDD"/>
          </w:tcPr>
          <w:p>
            <w:pPr>
              <w:spacing w:after="0" w:line="264" w:lineRule="auto"/>
              <w:jc w:val="center"/>
            </w:pPr>
            <w:r>
              <w:rPr>
                <w:rFonts w:ascii="Calibri" w:hAnsi="Calibri" w:eastAsia="Calibri"/>
                <w:b/>
                <w:color w:val="26211C"/>
                <w:sz w:val="20"/>
              </w:rPr>
              <w:t>Mục đích</w:t>
            </w:r>
          </w:p>
        </w:tc>
      </w:tr>
      <w:tr>
        <w:trPr>
          <w:cantSplit/>
        </w:trPr>
        <w:tc>
          <w:tcPr>
            <w:tcW w:type="dxa" w:w="2200"/>
            <w:vAlign w:val="center"/>
            <w:tcMar>
              <w:top w:w="100" w:type="dxa"/>
              <w:start w:w="120" w:type="dxa"/>
              <w:bottom w:w="100" w:type="dxa"/>
              <w:end w:w="120" w:type="dxa"/>
            </w:tcMar>
          </w:tcPr>
          <w:p>
            <w:pPr>
              <w:spacing w:after="0" w:line="276" w:lineRule="auto"/>
            </w:pPr>
            <w:r>
              <w:rPr>
                <w:rFonts w:ascii="Calibri" w:hAnsi="Calibri" w:eastAsia="Calibri"/>
                <w:color w:val="26211C"/>
                <w:sz w:val="20"/>
              </w:rPr>
              <w:t>Über uns</w:t>
            </w:r>
          </w:p>
        </w:tc>
        <w:tc>
          <w:tcPr>
            <w:tcW w:type="dxa" w:w="7160"/>
            <w:vAlign w:val="center"/>
            <w:tcMar>
              <w:top w:w="100" w:type="dxa"/>
              <w:start w:w="120" w:type="dxa"/>
              <w:bottom w:w="100" w:type="dxa"/>
              <w:end w:w="120" w:type="dxa"/>
            </w:tcMar>
          </w:tcPr>
          <w:p>
            <w:pPr>
              <w:spacing w:after="0" w:line="276" w:lineRule="auto"/>
            </w:pPr>
            <w:r>
              <w:rPr>
                <w:rFonts w:ascii="Calibri" w:hAnsi="Calibri" w:eastAsia="Calibri"/>
                <w:color w:val="26211C"/>
                <w:sz w:val="20"/>
              </w:rPr>
              <w:t>Giới thiệu salon, không gian và đội ngũ.</w:t>
            </w:r>
          </w:p>
        </w:tc>
      </w:tr>
      <w:tr>
        <w:trPr>
          <w:cantSplit/>
        </w:trPr>
        <w:tc>
          <w:tcPr>
            <w:tcW w:type="dxa" w:w="2200"/>
            <w:vAlign w:val="center"/>
            <w:tcMar>
              <w:top w:w="100" w:type="dxa"/>
              <w:start w:w="120" w:type="dxa"/>
              <w:bottom w:w="100" w:type="dxa"/>
              <w:end w:w="120" w:type="dxa"/>
            </w:tcMar>
          </w:tcPr>
          <w:p>
            <w:pPr>
              <w:spacing w:after="0" w:line="276" w:lineRule="auto"/>
            </w:pPr>
            <w:r>
              <w:rPr>
                <w:rFonts w:ascii="Calibri" w:hAnsi="Calibri" w:eastAsia="Calibri"/>
                <w:color w:val="26211C"/>
                <w:sz w:val="20"/>
              </w:rPr>
              <w:t>Leistungen &amp; Preise</w:t>
            </w:r>
          </w:p>
        </w:tc>
        <w:tc>
          <w:tcPr>
            <w:tcW w:type="dxa" w:w="7160"/>
            <w:vAlign w:val="center"/>
            <w:tcMar>
              <w:top w:w="100" w:type="dxa"/>
              <w:start w:w="120" w:type="dxa"/>
              <w:bottom w:w="100" w:type="dxa"/>
              <w:end w:w="120" w:type="dxa"/>
            </w:tcMar>
          </w:tcPr>
          <w:p>
            <w:pPr>
              <w:spacing w:after="0" w:line="276" w:lineRule="auto"/>
            </w:pPr>
            <w:r>
              <w:rPr>
                <w:rFonts w:ascii="Calibri" w:hAnsi="Calibri" w:eastAsia="Calibri"/>
                <w:color w:val="26211C"/>
                <w:sz w:val="20"/>
              </w:rPr>
              <w:t>Trình bày dịch vụ và bảng giá tham khảo của salon.</w:t>
            </w:r>
          </w:p>
        </w:tc>
      </w:tr>
      <w:tr>
        <w:trPr>
          <w:cantSplit/>
        </w:trPr>
        <w:tc>
          <w:tcPr>
            <w:tcW w:type="dxa" w:w="2200"/>
            <w:vAlign w:val="center"/>
            <w:tcMar>
              <w:top w:w="100" w:type="dxa"/>
              <w:start w:w="120" w:type="dxa"/>
              <w:bottom w:w="100" w:type="dxa"/>
              <w:end w:w="120" w:type="dxa"/>
            </w:tcMar>
          </w:tcPr>
          <w:p>
            <w:pPr>
              <w:spacing w:after="0" w:line="276" w:lineRule="auto"/>
            </w:pPr>
            <w:r>
              <w:rPr>
                <w:rFonts w:ascii="Calibri" w:hAnsi="Calibri" w:eastAsia="Calibri"/>
                <w:color w:val="26211C"/>
                <w:sz w:val="20"/>
              </w:rPr>
              <w:t>Galerie</w:t>
            </w:r>
          </w:p>
        </w:tc>
        <w:tc>
          <w:tcPr>
            <w:tcW w:type="dxa" w:w="7160"/>
            <w:vAlign w:val="center"/>
            <w:tcMar>
              <w:top w:w="100" w:type="dxa"/>
              <w:start w:w="120" w:type="dxa"/>
              <w:bottom w:w="100" w:type="dxa"/>
              <w:end w:w="120" w:type="dxa"/>
            </w:tcMar>
          </w:tcPr>
          <w:p>
            <w:pPr>
              <w:spacing w:after="0" w:line="276" w:lineRule="auto"/>
            </w:pPr>
            <w:r>
              <w:rPr>
                <w:rFonts w:ascii="Calibri" w:hAnsi="Calibri" w:eastAsia="Calibri"/>
                <w:color w:val="26211C"/>
                <w:sz w:val="20"/>
              </w:rPr>
              <w:t>Hiển thị hình ảnh mẫu và không gian làm việc.</w:t>
            </w:r>
          </w:p>
        </w:tc>
      </w:tr>
      <w:tr>
        <w:trPr>
          <w:cantSplit/>
        </w:trPr>
        <w:tc>
          <w:tcPr>
            <w:tcW w:type="dxa" w:w="2200"/>
            <w:vAlign w:val="center"/>
            <w:tcMar>
              <w:top w:w="100" w:type="dxa"/>
              <w:start w:w="120" w:type="dxa"/>
              <w:bottom w:w="100" w:type="dxa"/>
              <w:end w:w="120" w:type="dxa"/>
            </w:tcMar>
          </w:tcPr>
          <w:p>
            <w:pPr>
              <w:spacing w:after="0" w:line="276" w:lineRule="auto"/>
            </w:pPr>
            <w:r>
              <w:rPr>
                <w:rFonts w:ascii="Calibri" w:hAnsi="Calibri" w:eastAsia="Calibri"/>
                <w:color w:val="26211C"/>
                <w:sz w:val="20"/>
              </w:rPr>
              <w:t>Buchung</w:t>
            </w:r>
          </w:p>
        </w:tc>
        <w:tc>
          <w:tcPr>
            <w:tcW w:type="dxa" w:w="7160"/>
            <w:vAlign w:val="center"/>
            <w:tcMar>
              <w:top w:w="100" w:type="dxa"/>
              <w:start w:w="120" w:type="dxa"/>
              <w:bottom w:w="100" w:type="dxa"/>
              <w:end w:w="120" w:type="dxa"/>
            </w:tcMar>
          </w:tcPr>
          <w:p>
            <w:pPr>
              <w:spacing w:after="0" w:line="276" w:lineRule="auto"/>
            </w:pPr>
            <w:r>
              <w:rPr>
                <w:rFonts w:ascii="Calibri" w:hAnsi="Calibri" w:eastAsia="Calibri"/>
                <w:color w:val="26211C"/>
                <w:sz w:val="20"/>
              </w:rPr>
              <w:t>Cho khách chọn dịch vụ, ngày, giờ và gửi yêu cầu đặt lịch.</w:t>
            </w:r>
          </w:p>
        </w:tc>
      </w:tr>
      <w:tr>
        <w:trPr>
          <w:cantSplit/>
        </w:trPr>
        <w:tc>
          <w:tcPr>
            <w:tcW w:type="dxa" w:w="2200"/>
            <w:vAlign w:val="center"/>
            <w:tcMar>
              <w:top w:w="100" w:type="dxa"/>
              <w:start w:w="120" w:type="dxa"/>
              <w:bottom w:w="100" w:type="dxa"/>
              <w:end w:w="120" w:type="dxa"/>
            </w:tcMar>
          </w:tcPr>
          <w:p>
            <w:pPr>
              <w:spacing w:after="0" w:line="276" w:lineRule="auto"/>
            </w:pPr>
            <w:r>
              <w:rPr>
                <w:rFonts w:ascii="Calibri" w:hAnsi="Calibri" w:eastAsia="Calibri"/>
                <w:color w:val="26211C"/>
                <w:sz w:val="20"/>
              </w:rPr>
              <w:t>FAQ</w:t>
            </w:r>
          </w:p>
        </w:tc>
        <w:tc>
          <w:tcPr>
            <w:tcW w:type="dxa" w:w="7160"/>
            <w:vAlign w:val="center"/>
            <w:tcMar>
              <w:top w:w="100" w:type="dxa"/>
              <w:start w:w="120" w:type="dxa"/>
              <w:bottom w:w="100" w:type="dxa"/>
              <w:end w:w="120" w:type="dxa"/>
            </w:tcMar>
          </w:tcPr>
          <w:p>
            <w:pPr>
              <w:spacing w:after="0" w:line="276" w:lineRule="auto"/>
            </w:pPr>
            <w:r>
              <w:rPr>
                <w:rFonts w:ascii="Calibri" w:hAnsi="Calibri" w:eastAsia="Calibri"/>
                <w:color w:val="26211C"/>
                <w:sz w:val="20"/>
              </w:rPr>
              <w:t>Giải đáp các câu hỏi thường gặp.</w:t>
            </w:r>
          </w:p>
        </w:tc>
      </w:tr>
      <w:tr>
        <w:trPr>
          <w:cantSplit/>
        </w:trPr>
        <w:tc>
          <w:tcPr>
            <w:tcW w:type="dxa" w:w="2200"/>
            <w:vAlign w:val="center"/>
            <w:tcMar>
              <w:top w:w="100" w:type="dxa"/>
              <w:start w:w="120" w:type="dxa"/>
              <w:bottom w:w="100" w:type="dxa"/>
              <w:end w:w="120" w:type="dxa"/>
            </w:tcMar>
          </w:tcPr>
          <w:p>
            <w:pPr>
              <w:spacing w:after="0" w:line="276" w:lineRule="auto"/>
            </w:pPr>
            <w:r>
              <w:rPr>
                <w:rFonts w:ascii="Calibri" w:hAnsi="Calibri" w:eastAsia="Calibri"/>
                <w:color w:val="26211C"/>
                <w:sz w:val="20"/>
              </w:rPr>
              <w:t>Kontakt</w:t>
            </w:r>
          </w:p>
        </w:tc>
        <w:tc>
          <w:tcPr>
            <w:tcW w:type="dxa" w:w="7160"/>
            <w:vAlign w:val="center"/>
            <w:tcMar>
              <w:top w:w="100" w:type="dxa"/>
              <w:start w:w="120" w:type="dxa"/>
              <w:bottom w:w="100" w:type="dxa"/>
              <w:end w:w="120" w:type="dxa"/>
            </w:tcMar>
          </w:tcPr>
          <w:p>
            <w:pPr>
              <w:spacing w:after="0" w:line="276" w:lineRule="auto"/>
            </w:pPr>
            <w:r>
              <w:rPr>
                <w:rFonts w:ascii="Calibri" w:hAnsi="Calibri" w:eastAsia="Calibri"/>
                <w:color w:val="26211C"/>
                <w:sz w:val="20"/>
              </w:rPr>
              <w:t>Hiển thị địa chỉ, số điện thoại, email và đường đi.</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9A6A2F"/>
          <w:left w:val="single" w:sz="8" w:space="0" w:color="9A6A2F"/>
          <w:bottom w:val="single" w:sz="8" w:space="0" w:color="9A6A2F"/>
          <w:right w:val="single" w:sz="8" w:space="0" w:color="9A6A2F"/>
          <w:insideH w:val="single" w:sz="8" w:space="0" w:color="9A6A2F"/>
          <w:insideV w:val="single" w:sz="8" w:space="0" w:color="9A6A2F"/>
        </w:tblBorders>
      </w:tblPr>
      <w:tblGrid>
        <w:gridCol w:w="9360"/>
      </w:tblGrid>
      <w:tr>
        <w:trPr>
          <w:cantSplit/>
        </w:trPr>
        <w:tc>
          <w:tcPr>
            <w:tcW w:type="dxa" w:w="9360"/>
            <w:vAlign w:val="center"/>
            <w:tcMar>
              <w:top w:w="100" w:type="dxa"/>
              <w:start w:w="120" w:type="dxa"/>
              <w:bottom w:w="100" w:type="dxa"/>
              <w:end w:w="120" w:type="dxa"/>
            </w:tcMar>
            <w:shd w:fill="FFF9F1"/>
          </w:tcPr>
          <w:p>
            <w:pPr>
              <w:spacing w:after="40" w:line="288" w:lineRule="auto"/>
            </w:pPr>
            <w:r>
              <w:rPr>
                <w:rFonts w:ascii="Calibri" w:hAnsi="Calibri" w:eastAsia="Calibri"/>
                <w:b/>
                <w:color w:val="9A6A2F"/>
              </w:rPr>
              <w:t xml:space="preserve">Lưu ý: </w:t>
            </w:r>
            <w:r>
              <w:rPr>
                <w:rFonts w:ascii="Calibri" w:hAnsi="Calibri" w:eastAsia="Calibri"/>
                <w:color w:val="26211C"/>
              </w:rPr>
              <w:t>Giá có thể xuất hiện trong khu vực bảng giá của website, nhưng không xuất hiện trong các bước Booking, màn hình xác nhận, tin nhắn WhatsApp hoặc trang hủy lịch.</w:t>
            </w:r>
          </w:p>
        </w:tc>
      </w:tr>
    </w:tbl>
    <w:p>
      <w:pPr>
        <w:spacing w:after="40"/>
      </w:pPr>
    </w:p>
    <w:p>
      <w:r>
        <w:br w:type="page"/>
      </w:r>
    </w:p>
    <w:p>
      <w:pPr>
        <w:pStyle w:val="Heading1"/>
        <w:keepNext/>
      </w:pPr>
      <w:r>
        <w:rPr>
          <w:rFonts w:ascii="Calibri" w:hAnsi="Calibri" w:eastAsia="Calibri"/>
          <w:b/>
          <w:color w:val="9A6A2F"/>
        </w:rPr>
        <w:t>3. Kiến trúc và luồng dữ liệu</w:t>
      </w:r>
    </w:p>
    <w:p>
      <w:pPr>
        <w:keepNext w:val="0"/>
        <w:spacing w:before="0" w:after="120" w:line="300" w:lineRule="auto"/>
      </w:pPr>
      <w:r>
        <w:rPr>
          <w:rFonts w:ascii="Calibri" w:hAnsi="Calibri" w:eastAsia="Calibri"/>
          <w:b w:val="0"/>
          <w:i w:val="0"/>
          <w:color w:val="26211C"/>
          <w:sz w:val="22"/>
        </w:rPr>
        <w:t>Phần giao diện được hiển thị trên tên miền Kimmy Nails. Riêng dữ liệu booking được xử lý bởi API trên Vercel và lưu bền vững trong Supabase PostgreSQL.</w:t>
      </w:r>
    </w:p>
    <w:tbl>
      <w:tblPr>
        <w:tblW w:type="dxa" w:w="9360"/>
        <w:tblLayout w:type="fixed"/>
        <w:tblLook w:firstColumn="1" w:firstRow="1" w:lastColumn="0" w:lastRow="0" w:noHBand="0" w:noVBand="1" w:val="04A0"/>
        <w:jc w:val="left"/>
        <w:tblInd w:w="120" w:type="dxa"/>
        <w:tblBorders>
          <w:top w:val="single" w:sz="6" w:space="0" w:color="DCCDBA"/>
          <w:left w:val="single" w:sz="6" w:space="0" w:color="DCCDBA"/>
          <w:bottom w:val="single" w:sz="6" w:space="0" w:color="DCCDBA"/>
          <w:right w:val="single" w:sz="6" w:space="0" w:color="DCCDBA"/>
          <w:insideH w:val="single" w:sz="6" w:space="0" w:color="DCCDBA"/>
          <w:insideV w:val="single" w:sz="6" w:space="0" w:color="DCCDBA"/>
        </w:tblBorders>
      </w:tblPr>
      <w:tblGrid>
        <w:gridCol w:w="1450"/>
        <w:gridCol w:w="1750"/>
        <w:gridCol w:w="1900"/>
        <w:gridCol w:w="1700"/>
        <w:gridCol w:w="2560"/>
      </w:tblGrid>
      <w:tr>
        <w:trPr>
          <w:cantSplit/>
          <w:tblHeader w:val="true"/>
          <w:cantSplit/>
        </w:trPr>
        <w:tc>
          <w:tcPr>
            <w:tcW w:type="dxa" w:w="1450"/>
            <w:vAlign w:val="center"/>
            <w:tcMar>
              <w:top w:w="100" w:type="dxa"/>
              <w:start w:w="120" w:type="dxa"/>
              <w:bottom w:w="100" w:type="dxa"/>
              <w:end w:w="120" w:type="dxa"/>
            </w:tcMar>
            <w:shd w:fill="F4EBDD"/>
          </w:tcPr>
          <w:p>
            <w:pPr>
              <w:spacing w:after="0" w:line="264" w:lineRule="auto"/>
              <w:jc w:val="center"/>
            </w:pPr>
            <w:r>
              <w:rPr>
                <w:rFonts w:ascii="Calibri" w:hAnsi="Calibri" w:eastAsia="Calibri"/>
                <w:b/>
                <w:color w:val="26211C"/>
                <w:sz w:val="20"/>
              </w:rPr>
              <w:t>1. Khách hàng</w:t>
            </w:r>
          </w:p>
        </w:tc>
        <w:tc>
          <w:tcPr>
            <w:tcW w:type="dxa" w:w="1750"/>
            <w:vAlign w:val="center"/>
            <w:tcMar>
              <w:top w:w="100" w:type="dxa"/>
              <w:start w:w="120" w:type="dxa"/>
              <w:bottom w:w="100" w:type="dxa"/>
              <w:end w:w="120" w:type="dxa"/>
            </w:tcMar>
            <w:shd w:fill="F4EBDD"/>
          </w:tcPr>
          <w:p>
            <w:pPr>
              <w:spacing w:after="0" w:line="264" w:lineRule="auto"/>
              <w:jc w:val="center"/>
            </w:pPr>
            <w:r>
              <w:rPr>
                <w:rFonts w:ascii="Calibri" w:hAnsi="Calibri" w:eastAsia="Calibri"/>
                <w:b/>
                <w:color w:val="26211C"/>
                <w:sz w:val="20"/>
              </w:rPr>
              <w:t>2. Website</w:t>
            </w:r>
          </w:p>
        </w:tc>
        <w:tc>
          <w:tcPr>
            <w:tcW w:type="dxa" w:w="1900"/>
            <w:vAlign w:val="center"/>
            <w:tcMar>
              <w:top w:w="100" w:type="dxa"/>
              <w:start w:w="120" w:type="dxa"/>
              <w:bottom w:w="100" w:type="dxa"/>
              <w:end w:w="120" w:type="dxa"/>
            </w:tcMar>
            <w:shd w:fill="F4EBDD"/>
          </w:tcPr>
          <w:p>
            <w:pPr>
              <w:spacing w:after="0" w:line="264" w:lineRule="auto"/>
              <w:jc w:val="center"/>
            </w:pPr>
            <w:r>
              <w:rPr>
                <w:rFonts w:ascii="Calibri" w:hAnsi="Calibri" w:eastAsia="Calibri"/>
                <w:b/>
                <w:color w:val="26211C"/>
                <w:sz w:val="20"/>
              </w:rPr>
              <w:t>3. Vercel API</w:t>
            </w:r>
          </w:p>
        </w:tc>
        <w:tc>
          <w:tcPr>
            <w:tcW w:type="dxa" w:w="1700"/>
            <w:vAlign w:val="center"/>
            <w:tcMar>
              <w:top w:w="100" w:type="dxa"/>
              <w:start w:w="120" w:type="dxa"/>
              <w:bottom w:w="100" w:type="dxa"/>
              <w:end w:w="120" w:type="dxa"/>
            </w:tcMar>
            <w:shd w:fill="F4EBDD"/>
          </w:tcPr>
          <w:p>
            <w:pPr>
              <w:spacing w:after="0" w:line="264" w:lineRule="auto"/>
              <w:jc w:val="center"/>
            </w:pPr>
            <w:r>
              <w:rPr>
                <w:rFonts w:ascii="Calibri" w:hAnsi="Calibri" w:eastAsia="Calibri"/>
                <w:b/>
                <w:color w:val="26211C"/>
                <w:sz w:val="20"/>
              </w:rPr>
              <w:t>4. Supabase</w:t>
            </w:r>
          </w:p>
        </w:tc>
        <w:tc>
          <w:tcPr>
            <w:tcW w:type="dxa" w:w="2560"/>
            <w:vAlign w:val="center"/>
            <w:tcMar>
              <w:top w:w="100" w:type="dxa"/>
              <w:start w:w="120" w:type="dxa"/>
              <w:bottom w:w="100" w:type="dxa"/>
              <w:end w:w="120" w:type="dxa"/>
            </w:tcMar>
            <w:shd w:fill="F4EBDD"/>
          </w:tcPr>
          <w:p>
            <w:pPr>
              <w:spacing w:after="0" w:line="264" w:lineRule="auto"/>
              <w:jc w:val="center"/>
            </w:pPr>
            <w:r>
              <w:rPr>
                <w:rFonts w:ascii="Calibri" w:hAnsi="Calibri" w:eastAsia="Calibri"/>
                <w:b/>
                <w:color w:val="26211C"/>
                <w:sz w:val="20"/>
              </w:rPr>
              <w:t>5. Kết quả</w:t>
            </w:r>
          </w:p>
        </w:tc>
      </w:tr>
      <w:tr>
        <w:trPr>
          <w:cantSplit/>
        </w:trPr>
        <w:tc>
          <w:tcPr>
            <w:tcW w:type="dxa" w:w="1450"/>
            <w:vAlign w:val="center"/>
            <w:tcMar>
              <w:top w:w="100" w:type="dxa"/>
              <w:start w:w="120" w:type="dxa"/>
              <w:bottom w:w="100" w:type="dxa"/>
              <w:end w:w="120" w:type="dxa"/>
            </w:tcMar>
            <w:shd w:fill="FFF9F1"/>
          </w:tcPr>
          <w:p>
            <w:pPr>
              <w:spacing w:after="0" w:line="276" w:lineRule="auto"/>
              <w:jc w:val="center"/>
            </w:pPr>
            <w:r>
              <w:rPr>
                <w:rFonts w:ascii="Calibri" w:hAnsi="Calibri" w:eastAsia="Calibri"/>
                <w:color w:val="26211C"/>
                <w:sz w:val="20"/>
              </w:rPr>
              <w:t>Chọn dịch vụ và thời gian</w:t>
            </w:r>
          </w:p>
        </w:tc>
        <w:tc>
          <w:tcPr>
            <w:tcW w:type="dxa" w:w="1750"/>
            <w:vAlign w:val="center"/>
            <w:tcMar>
              <w:top w:w="100" w:type="dxa"/>
              <w:start w:w="120" w:type="dxa"/>
              <w:bottom w:w="100" w:type="dxa"/>
              <w:end w:w="120" w:type="dxa"/>
            </w:tcMar>
            <w:shd w:fill="FFF9F1"/>
          </w:tcPr>
          <w:p>
            <w:pPr>
              <w:spacing w:after="0" w:line="276" w:lineRule="auto"/>
              <w:jc w:val="center"/>
            </w:pPr>
            <w:r>
              <w:rPr>
                <w:rFonts w:ascii="Calibri" w:hAnsi="Calibri" w:eastAsia="Calibri"/>
                <w:color w:val="26211C"/>
                <w:sz w:val="20"/>
              </w:rPr>
              <w:t>Gửi yêu cầu booking</w:t>
            </w:r>
          </w:p>
        </w:tc>
        <w:tc>
          <w:tcPr>
            <w:tcW w:type="dxa" w:w="1900"/>
            <w:vAlign w:val="center"/>
            <w:tcMar>
              <w:top w:w="100" w:type="dxa"/>
              <w:start w:w="120" w:type="dxa"/>
              <w:bottom w:w="100" w:type="dxa"/>
              <w:end w:w="120" w:type="dxa"/>
            </w:tcMar>
            <w:shd w:fill="FFF9F1"/>
          </w:tcPr>
          <w:p>
            <w:pPr>
              <w:spacing w:after="0" w:line="276" w:lineRule="auto"/>
              <w:jc w:val="center"/>
            </w:pPr>
            <w:r>
              <w:rPr>
                <w:rFonts w:ascii="Calibri" w:hAnsi="Calibri" w:eastAsia="Calibri"/>
                <w:color w:val="26211C"/>
                <w:sz w:val="20"/>
              </w:rPr>
              <w:t>Kiểm tra dữ liệu và sức chứa</w:t>
            </w:r>
          </w:p>
        </w:tc>
        <w:tc>
          <w:tcPr>
            <w:tcW w:type="dxa" w:w="1700"/>
            <w:vAlign w:val="center"/>
            <w:tcMar>
              <w:top w:w="100" w:type="dxa"/>
              <w:start w:w="120" w:type="dxa"/>
              <w:bottom w:w="100" w:type="dxa"/>
              <w:end w:w="120" w:type="dxa"/>
            </w:tcMar>
            <w:shd w:fill="FFF9F1"/>
          </w:tcPr>
          <w:p>
            <w:pPr>
              <w:spacing w:after="0" w:line="276" w:lineRule="auto"/>
              <w:jc w:val="center"/>
            </w:pPr>
            <w:r>
              <w:rPr>
                <w:rFonts w:ascii="Calibri" w:hAnsi="Calibri" w:eastAsia="Calibri"/>
                <w:color w:val="26211C"/>
                <w:sz w:val="20"/>
              </w:rPr>
              <w:t>Đọc/ghi lịch hẹn</w:t>
            </w:r>
          </w:p>
        </w:tc>
        <w:tc>
          <w:tcPr>
            <w:tcW w:type="dxa" w:w="2560"/>
            <w:vAlign w:val="center"/>
            <w:tcMar>
              <w:top w:w="100" w:type="dxa"/>
              <w:start w:w="120" w:type="dxa"/>
              <w:bottom w:w="100" w:type="dxa"/>
              <w:end w:w="120" w:type="dxa"/>
            </w:tcMar>
            <w:shd w:fill="FFF9F1"/>
          </w:tcPr>
          <w:p>
            <w:pPr>
              <w:spacing w:after="0" w:line="276" w:lineRule="auto"/>
              <w:jc w:val="center"/>
            </w:pPr>
            <w:r>
              <w:rPr>
                <w:rFonts w:ascii="Calibri" w:hAnsi="Calibri" w:eastAsia="Calibri"/>
                <w:color w:val="26211C"/>
                <w:sz w:val="20"/>
              </w:rPr>
              <w:t>Mở WhatsApp và tạo link hủy</w:t>
            </w:r>
          </w:p>
        </w:tc>
      </w:tr>
    </w:tbl>
    <w:p>
      <w:pPr>
        <w:spacing w:after="20"/>
      </w:pPr>
    </w:p>
    <w:p>
      <w:pPr>
        <w:numPr>
          <w:ilvl w:val="0"/>
          <w:numId w:val="10"/>
        </w:numPr>
        <w:spacing w:after="80" w:line="300" w:lineRule="auto"/>
        <w:ind w:left="540" w:hanging="271"/>
      </w:pPr>
      <w:r>
        <w:rPr>
          <w:rFonts w:ascii="Calibri" w:hAnsi="Calibri" w:eastAsia="Calibri"/>
          <w:color w:val="26211C"/>
        </w:rPr>
        <w:t>Website không tự lưu số chỗ trống trong trình duyệt; mỗi lần chọn hoặc tải lại ngày, dữ liệu được lấy lại từ Supabase.</w:t>
      </w:r>
    </w:p>
    <w:p>
      <w:pPr>
        <w:numPr>
          <w:ilvl w:val="0"/>
          <w:numId w:val="10"/>
        </w:numPr>
        <w:spacing w:after="80" w:line="300" w:lineRule="auto"/>
        <w:ind w:left="540" w:hanging="271"/>
      </w:pPr>
      <w:r>
        <w:rPr>
          <w:rFonts w:ascii="Calibri" w:hAnsi="Calibri" w:eastAsia="Calibri"/>
          <w:color w:val="26211C"/>
        </w:rPr>
        <w:t>Vercel kiểm tra lại số booking trước khi ghi dữ liệu; Supabase có cơ chế khóa và giới hạn ở mức database để tránh hai khách đặt đồng thời vượt sức chứa.</w:t>
      </w:r>
    </w:p>
    <w:p>
      <w:pPr>
        <w:numPr>
          <w:ilvl w:val="0"/>
          <w:numId w:val="10"/>
        </w:numPr>
        <w:spacing w:after="80" w:line="300" w:lineRule="auto"/>
        <w:ind w:left="540" w:hanging="271"/>
      </w:pPr>
      <w:r>
        <w:rPr>
          <w:rFonts w:ascii="Calibri" w:hAnsi="Calibri" w:eastAsia="Calibri"/>
          <w:color w:val="26211C"/>
        </w:rPr>
        <w:t>Booking có trạng thái cancelled vẫn được giữ lại làm lịch sử, nhưng không chiếm chỗ trong khung giờ.</w:t>
      </w:r>
    </w:p>
    <w:p>
      <w:r>
        <w:br w:type="page"/>
      </w:r>
    </w:p>
    <w:p>
      <w:pPr>
        <w:pStyle w:val="Heading1"/>
        <w:keepNext/>
      </w:pPr>
      <w:r>
        <w:rPr>
          <w:rFonts w:ascii="Calibri" w:hAnsi="Calibri" w:eastAsia="Calibri"/>
          <w:b/>
          <w:color w:val="9A6A2F"/>
        </w:rPr>
        <w:t>4. Luồng đặt lịch dành cho khách hàng</w:t>
      </w:r>
    </w:p>
    <w:p>
      <w:pPr>
        <w:pStyle w:val="Heading2"/>
        <w:keepNext/>
      </w:pPr>
      <w:r>
        <w:rPr>
          <w:rFonts w:ascii="Calibri" w:hAnsi="Calibri" w:eastAsia="Calibri"/>
          <w:b/>
          <w:color w:val="9A6A2F"/>
        </w:rPr>
        <w:t>Bước 1 — Mở phần Booking</w:t>
      </w:r>
    </w:p>
    <w:p>
      <w:pPr>
        <w:keepNext w:val="0"/>
        <w:spacing w:before="0" w:after="120" w:line="300" w:lineRule="auto"/>
      </w:pPr>
      <w:r>
        <w:rPr>
          <w:rFonts w:ascii="Calibri" w:hAnsi="Calibri" w:eastAsia="Calibri"/>
          <w:b w:val="0"/>
          <w:i w:val="0"/>
          <w:color w:val="26211C"/>
          <w:sz w:val="22"/>
        </w:rPr>
        <w:t>Khách bấm nút “Buchen”, “Jetzt Buchen” hoặc mục “Buchung” trên thanh điều hướng. Trang tự cuộn đến khu vực đặt lịch.</w:t>
      </w:r>
    </w:p>
    <w:p>
      <w:pPr>
        <w:pStyle w:val="Heading2"/>
        <w:keepNext/>
      </w:pPr>
      <w:r>
        <w:rPr>
          <w:rFonts w:ascii="Calibri" w:hAnsi="Calibri" w:eastAsia="Calibri"/>
          <w:b/>
          <w:color w:val="9A6A2F"/>
        </w:rPr>
        <w:t>Bước 2 — Chọn dịch vụ</w:t>
      </w:r>
    </w:p>
    <w:p>
      <w:pPr>
        <w:keepNext w:val="0"/>
        <w:spacing w:before="0" w:after="120" w:line="300" w:lineRule="auto"/>
      </w:pPr>
      <w:r>
        <w:rPr>
          <w:rFonts w:ascii="Calibri" w:hAnsi="Calibri" w:eastAsia="Calibri"/>
          <w:b w:val="0"/>
          <w:i w:val="0"/>
          <w:color w:val="26211C"/>
          <w:sz w:val="22"/>
        </w:rPr>
        <w:t>Khách chọn một hoặc nhiều dịch vụ. Nút đã chọn được đánh dấu. Nút “Weiter zur Buchung” chỉ hoạt động sau khi có ít nhất một dịch vụ.</w:t>
      </w:r>
    </w:p>
    <w:p>
      <w:pPr>
        <w:keepNext w:val="0"/>
        <w:spacing w:before="0" w:after="120" w:line="300" w:lineRule="auto"/>
      </w:pPr>
      <w:r>
        <w:rPr>
          <w:rFonts w:ascii="Calibri" w:hAnsi="Calibri" w:eastAsia="Calibri"/>
          <w:b w:val="0"/>
          <w:i w:val="0"/>
          <w:color w:val="26211C"/>
          <w:sz w:val="22"/>
        </w:rPr>
        <w:t>Các nhóm dịch vụ hiện có gồm Pulver-Gel, Flüssig-Gel, Handpflege, Fußpflege, Nagelkunst và Wimpern. Trong bước Booking chỉ hiển thị tên dịch vụ, không hiển thị giá.</w:t>
      </w:r>
    </w:p>
    <w:p>
      <w:pPr>
        <w:pStyle w:val="Heading2"/>
        <w:keepNext/>
      </w:pPr>
      <w:r>
        <w:rPr>
          <w:rFonts w:ascii="Calibri" w:hAnsi="Calibri" w:eastAsia="Calibri"/>
          <w:b/>
          <w:color w:val="9A6A2F"/>
        </w:rPr>
        <w:t>Bước 3 — Chọn ngày</w:t>
      </w:r>
    </w:p>
    <w:p>
      <w:pPr>
        <w:keepNext w:val="0"/>
        <w:spacing w:before="0" w:after="120" w:line="300" w:lineRule="auto"/>
      </w:pPr>
      <w:r>
        <w:rPr>
          <w:rFonts w:ascii="Calibri" w:hAnsi="Calibri" w:eastAsia="Calibri"/>
          <w:b w:val="0"/>
          <w:i w:val="0"/>
          <w:color w:val="26211C"/>
          <w:sz w:val="22"/>
        </w:rPr>
        <w:t>Khách chọn ngày tại trường “Datum”. Không thể chọn ngày trong quá khứ. Ngay sau khi chọn ngày, website gọi API để lấy danh sách chỗ trống trực tiếp từ database.</w:t>
      </w:r>
    </w:p>
    <w:p>
      <w:pPr>
        <w:pStyle w:val="Heading2"/>
        <w:keepNext/>
      </w:pPr>
      <w:r>
        <w:rPr>
          <w:rFonts w:ascii="Calibri" w:hAnsi="Calibri" w:eastAsia="Calibri"/>
          <w:b/>
          <w:color w:val="9A6A2F"/>
        </w:rPr>
        <w:t>Bước 4 — Chọn giờ</w:t>
      </w:r>
    </w:p>
    <w:p>
      <w:pPr>
        <w:keepNext w:val="0"/>
        <w:spacing w:before="0" w:after="120" w:line="300" w:lineRule="auto"/>
      </w:pPr>
      <w:r>
        <w:rPr>
          <w:rFonts w:ascii="Calibri" w:hAnsi="Calibri" w:eastAsia="Calibri"/>
          <w:b w:val="0"/>
          <w:i w:val="0"/>
          <w:color w:val="26211C"/>
          <w:sz w:val="22"/>
        </w:rPr>
        <w:t>Trường “Uhrzeit” ban đầu hiển thị “Zuerst Datum wählen” — nghĩa là phải chọn ngày trước. Sau khi tải xong, danh sách giờ hoạt động từ 09:00 đến 19:55, cách nhau 5 phút.</w:t>
      </w:r>
    </w:p>
    <w:tbl>
      <w:tblPr>
        <w:tblW w:type="dxa" w:w="9360"/>
        <w:tblLayout w:type="fixed"/>
        <w:tblLook w:firstColumn="1" w:firstRow="1" w:lastColumn="0" w:lastRow="0" w:noHBand="0" w:noVBand="1" w:val="04A0"/>
        <w:jc w:val="left"/>
        <w:tblInd w:w="120" w:type="dxa"/>
        <w:tblBorders>
          <w:top w:val="single" w:sz="6" w:space="0" w:color="DCCDBA"/>
          <w:left w:val="single" w:sz="6" w:space="0" w:color="DCCDBA"/>
          <w:bottom w:val="single" w:sz="6" w:space="0" w:color="DCCDBA"/>
          <w:right w:val="single" w:sz="6" w:space="0" w:color="DCCDBA"/>
          <w:insideH w:val="single" w:sz="6" w:space="0" w:color="DCCDBA"/>
          <w:insideV w:val="single" w:sz="6" w:space="0" w:color="DCCDBA"/>
        </w:tblBorders>
      </w:tblPr>
      <w:tblGrid>
        <w:gridCol w:w="1900"/>
        <w:gridCol w:w="1600"/>
        <w:gridCol w:w="3000"/>
        <w:gridCol w:w="2860"/>
      </w:tblGrid>
      <w:tr>
        <w:trPr>
          <w:cantSplit/>
          <w:tblHeader w:val="true"/>
          <w:cantSplit/>
        </w:trPr>
        <w:tc>
          <w:tcPr>
            <w:tcW w:type="dxa" w:w="1900"/>
            <w:vAlign w:val="center"/>
            <w:tcMar>
              <w:top w:w="100" w:type="dxa"/>
              <w:start w:w="120" w:type="dxa"/>
              <w:bottom w:w="100" w:type="dxa"/>
              <w:end w:w="120" w:type="dxa"/>
            </w:tcMar>
            <w:shd w:fill="F4EBDD"/>
          </w:tcPr>
          <w:p>
            <w:pPr>
              <w:spacing w:after="0" w:line="264" w:lineRule="auto"/>
              <w:jc w:val="center"/>
            </w:pPr>
            <w:r>
              <w:rPr>
                <w:rFonts w:ascii="Calibri" w:hAnsi="Calibri" w:eastAsia="Calibri"/>
                <w:b/>
                <w:color w:val="26211C"/>
                <w:sz w:val="20"/>
              </w:rPr>
              <w:t>Loại khung giờ</w:t>
            </w:r>
          </w:p>
        </w:tc>
        <w:tc>
          <w:tcPr>
            <w:tcW w:type="dxa" w:w="1600"/>
            <w:vAlign w:val="center"/>
            <w:tcMar>
              <w:top w:w="100" w:type="dxa"/>
              <w:start w:w="120" w:type="dxa"/>
              <w:bottom w:w="100" w:type="dxa"/>
              <w:end w:w="120" w:type="dxa"/>
            </w:tcMar>
            <w:shd w:fill="F4EBDD"/>
          </w:tcPr>
          <w:p>
            <w:pPr>
              <w:spacing w:after="0" w:line="264" w:lineRule="auto"/>
              <w:jc w:val="center"/>
            </w:pPr>
            <w:r>
              <w:rPr>
                <w:rFonts w:ascii="Calibri" w:hAnsi="Calibri" w:eastAsia="Calibri"/>
                <w:b/>
                <w:color w:val="26211C"/>
                <w:sz w:val="20"/>
              </w:rPr>
              <w:t>Sức chứa</w:t>
            </w:r>
          </w:p>
        </w:tc>
        <w:tc>
          <w:tcPr>
            <w:tcW w:type="dxa" w:w="3000"/>
            <w:vAlign w:val="center"/>
            <w:tcMar>
              <w:top w:w="100" w:type="dxa"/>
              <w:start w:w="120" w:type="dxa"/>
              <w:bottom w:w="100" w:type="dxa"/>
              <w:end w:w="120" w:type="dxa"/>
            </w:tcMar>
            <w:shd w:fill="F4EBDD"/>
          </w:tcPr>
          <w:p>
            <w:pPr>
              <w:spacing w:after="0" w:line="264" w:lineRule="auto"/>
              <w:jc w:val="center"/>
            </w:pPr>
            <w:r>
              <w:rPr>
                <w:rFonts w:ascii="Calibri" w:hAnsi="Calibri" w:eastAsia="Calibri"/>
                <w:b/>
                <w:color w:val="26211C"/>
                <w:sz w:val="20"/>
              </w:rPr>
              <w:t>Cách hiển thị</w:t>
            </w:r>
          </w:p>
        </w:tc>
        <w:tc>
          <w:tcPr>
            <w:tcW w:type="dxa" w:w="2860"/>
            <w:vAlign w:val="center"/>
            <w:tcMar>
              <w:top w:w="100" w:type="dxa"/>
              <w:start w:w="120" w:type="dxa"/>
              <w:bottom w:w="100" w:type="dxa"/>
              <w:end w:w="120" w:type="dxa"/>
            </w:tcMar>
            <w:shd w:fill="F4EBDD"/>
          </w:tcPr>
          <w:p>
            <w:pPr>
              <w:spacing w:after="0" w:line="264" w:lineRule="auto"/>
              <w:jc w:val="center"/>
            </w:pPr>
            <w:r>
              <w:rPr>
                <w:rFonts w:ascii="Calibri" w:hAnsi="Calibri" w:eastAsia="Calibri"/>
                <w:b/>
                <w:color w:val="26211C"/>
                <w:sz w:val="20"/>
              </w:rPr>
              <w:t>Khi đầy</w:t>
            </w:r>
          </w:p>
        </w:tc>
      </w:tr>
      <w:tr>
        <w:trPr>
          <w:cantSplit/>
        </w:trPr>
        <w:tc>
          <w:tcPr>
            <w:tcW w:type="dxa" w:w="1900"/>
            <w:vAlign w:val="center"/>
            <w:tcMar>
              <w:top w:w="100" w:type="dxa"/>
              <w:start w:w="120" w:type="dxa"/>
              <w:bottom w:w="100" w:type="dxa"/>
              <w:end w:w="120" w:type="dxa"/>
            </w:tcMar>
          </w:tcPr>
          <w:p>
            <w:pPr>
              <w:spacing w:after="0" w:line="276" w:lineRule="auto"/>
              <w:jc w:val="left"/>
            </w:pPr>
            <w:r>
              <w:rPr>
                <w:rFonts w:ascii="Calibri" w:hAnsi="Calibri" w:eastAsia="Calibri"/>
                <w:color w:val="26211C"/>
                <w:sz w:val="20"/>
              </w:rPr>
              <w:t>Phút = 00</w:t>
              <w:br/>
              <w:t>Ví dụ: 10:00</w:t>
            </w:r>
          </w:p>
        </w:tc>
        <w:tc>
          <w:tcPr>
            <w:tcW w:type="dxa" w:w="1600"/>
            <w:vAlign w:val="center"/>
            <w:tcMar>
              <w:top w:w="100" w:type="dxa"/>
              <w:start w:w="120" w:type="dxa"/>
              <w:bottom w:w="100" w:type="dxa"/>
              <w:end w:w="120" w:type="dxa"/>
            </w:tcMar>
          </w:tcPr>
          <w:p>
            <w:pPr>
              <w:spacing w:after="0" w:line="276" w:lineRule="auto"/>
              <w:jc w:val="center"/>
            </w:pPr>
            <w:r>
              <w:rPr>
                <w:rFonts w:ascii="Calibri" w:hAnsi="Calibri" w:eastAsia="Calibri"/>
                <w:color w:val="26211C"/>
                <w:sz w:val="20"/>
              </w:rPr>
              <w:t>Tối đa 3 khách</w:t>
            </w:r>
          </w:p>
        </w:tc>
        <w:tc>
          <w:tcPr>
            <w:tcW w:type="dxa" w:w="3000"/>
            <w:vAlign w:val="center"/>
            <w:tcMar>
              <w:top w:w="100" w:type="dxa"/>
              <w:start w:w="120" w:type="dxa"/>
              <w:bottom w:w="100" w:type="dxa"/>
              <w:end w:w="120" w:type="dxa"/>
            </w:tcMar>
          </w:tcPr>
          <w:p>
            <w:pPr>
              <w:spacing w:after="0" w:line="276" w:lineRule="auto"/>
              <w:jc w:val="left"/>
            </w:pPr>
            <w:r>
              <w:rPr>
                <w:rFonts w:ascii="Calibri" w:hAnsi="Calibri" w:eastAsia="Calibri"/>
                <w:color w:val="26211C"/>
                <w:sz w:val="20"/>
              </w:rPr>
              <w:t>Noch 3/2/1 Plätze</w:t>
              <w:br/>
              <w:t>(Còn 3/2/1 chỗ)</w:t>
            </w:r>
          </w:p>
        </w:tc>
        <w:tc>
          <w:tcPr>
            <w:tcW w:type="dxa" w:w="2860"/>
            <w:vAlign w:val="center"/>
            <w:tcMar>
              <w:top w:w="100" w:type="dxa"/>
              <w:start w:w="120" w:type="dxa"/>
              <w:bottom w:w="100" w:type="dxa"/>
              <w:end w:w="120" w:type="dxa"/>
            </w:tcMar>
          </w:tcPr>
          <w:p>
            <w:pPr>
              <w:spacing w:after="0" w:line="276" w:lineRule="auto"/>
              <w:jc w:val="left"/>
            </w:pPr>
            <w:r>
              <w:rPr>
                <w:rFonts w:ascii="Calibri" w:hAnsi="Calibri" w:eastAsia="Calibri"/>
                <w:color w:val="26211C"/>
                <w:sz w:val="20"/>
              </w:rPr>
              <w:t>Ausgebucht; không thể chọn</w:t>
            </w:r>
          </w:p>
        </w:tc>
      </w:tr>
      <w:tr>
        <w:trPr>
          <w:cantSplit/>
        </w:trPr>
        <w:tc>
          <w:tcPr>
            <w:tcW w:type="dxa" w:w="1900"/>
            <w:vAlign w:val="center"/>
            <w:tcMar>
              <w:top w:w="100" w:type="dxa"/>
              <w:start w:w="120" w:type="dxa"/>
              <w:bottom w:w="100" w:type="dxa"/>
              <w:end w:w="120" w:type="dxa"/>
            </w:tcMar>
          </w:tcPr>
          <w:p>
            <w:pPr>
              <w:spacing w:after="0" w:line="276" w:lineRule="auto"/>
              <w:jc w:val="left"/>
            </w:pPr>
            <w:r>
              <w:rPr>
                <w:rFonts w:ascii="Calibri" w:hAnsi="Calibri" w:eastAsia="Calibri"/>
                <w:color w:val="26211C"/>
                <w:sz w:val="20"/>
              </w:rPr>
              <w:t>Phút khác 00</w:t>
              <w:br/>
              <w:t>Ví dụ: 10:05, 10:30</w:t>
            </w:r>
          </w:p>
        </w:tc>
        <w:tc>
          <w:tcPr>
            <w:tcW w:type="dxa" w:w="1600"/>
            <w:vAlign w:val="center"/>
            <w:tcMar>
              <w:top w:w="100" w:type="dxa"/>
              <w:start w:w="120" w:type="dxa"/>
              <w:bottom w:w="100" w:type="dxa"/>
              <w:end w:w="120" w:type="dxa"/>
            </w:tcMar>
          </w:tcPr>
          <w:p>
            <w:pPr>
              <w:spacing w:after="0" w:line="276" w:lineRule="auto"/>
              <w:jc w:val="center"/>
            </w:pPr>
            <w:r>
              <w:rPr>
                <w:rFonts w:ascii="Calibri" w:hAnsi="Calibri" w:eastAsia="Calibri"/>
                <w:color w:val="26211C"/>
                <w:sz w:val="20"/>
              </w:rPr>
              <w:t>Tối đa 1 khách</w:t>
            </w:r>
          </w:p>
        </w:tc>
        <w:tc>
          <w:tcPr>
            <w:tcW w:type="dxa" w:w="3000"/>
            <w:vAlign w:val="center"/>
            <w:tcMar>
              <w:top w:w="100" w:type="dxa"/>
              <w:start w:w="120" w:type="dxa"/>
              <w:bottom w:w="100" w:type="dxa"/>
              <w:end w:w="120" w:type="dxa"/>
            </w:tcMar>
          </w:tcPr>
          <w:p>
            <w:pPr>
              <w:spacing w:after="0" w:line="276" w:lineRule="auto"/>
              <w:jc w:val="left"/>
            </w:pPr>
            <w:r>
              <w:rPr>
                <w:rFonts w:ascii="Calibri" w:hAnsi="Calibri" w:eastAsia="Calibri"/>
                <w:color w:val="26211C"/>
                <w:sz w:val="20"/>
              </w:rPr>
              <w:t>Verfügbar</w:t>
              <w:br/>
              <w:t>(Còn chỗ)</w:t>
            </w:r>
          </w:p>
        </w:tc>
        <w:tc>
          <w:tcPr>
            <w:tcW w:type="dxa" w:w="2860"/>
            <w:vAlign w:val="center"/>
            <w:tcMar>
              <w:top w:w="100" w:type="dxa"/>
              <w:start w:w="120" w:type="dxa"/>
              <w:bottom w:w="100" w:type="dxa"/>
              <w:end w:w="120" w:type="dxa"/>
            </w:tcMar>
          </w:tcPr>
          <w:p>
            <w:pPr>
              <w:spacing w:after="0" w:line="276" w:lineRule="auto"/>
              <w:jc w:val="left"/>
            </w:pPr>
            <w:r>
              <w:rPr>
                <w:rFonts w:ascii="Calibri" w:hAnsi="Calibri" w:eastAsia="Calibri"/>
                <w:color w:val="26211C"/>
                <w:sz w:val="20"/>
              </w:rPr>
              <w:t>Ausgebucht; không thể chọn</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9A6A2F"/>
          <w:left w:val="single" w:sz="8" w:space="0" w:color="9A6A2F"/>
          <w:bottom w:val="single" w:sz="8" w:space="0" w:color="9A6A2F"/>
          <w:right w:val="single" w:sz="8" w:space="0" w:color="9A6A2F"/>
          <w:insideH w:val="single" w:sz="8" w:space="0" w:color="9A6A2F"/>
          <w:insideV w:val="single" w:sz="8" w:space="0" w:color="9A6A2F"/>
        </w:tblBorders>
      </w:tblPr>
      <w:tblGrid>
        <w:gridCol w:w="9360"/>
      </w:tblGrid>
      <w:tr>
        <w:trPr>
          <w:cantSplit/>
        </w:trPr>
        <w:tc>
          <w:tcPr>
            <w:tcW w:type="dxa" w:w="9360"/>
            <w:vAlign w:val="center"/>
            <w:tcMar>
              <w:top w:w="100" w:type="dxa"/>
              <w:start w:w="120" w:type="dxa"/>
              <w:bottom w:w="100" w:type="dxa"/>
              <w:end w:w="120" w:type="dxa"/>
            </w:tcMar>
            <w:shd w:fill="FFF9F1"/>
          </w:tcPr>
          <w:p>
            <w:pPr>
              <w:spacing w:after="40" w:line="288" w:lineRule="auto"/>
            </w:pPr>
            <w:r>
              <w:rPr>
                <w:rFonts w:ascii="Calibri" w:hAnsi="Calibri" w:eastAsia="Calibri"/>
                <w:b/>
                <w:color w:val="9A6A2F"/>
              </w:rPr>
              <w:t xml:space="preserve">Quy tắc quan trọng: </w:t>
            </w:r>
            <w:r>
              <w:rPr>
                <w:rFonts w:ascii="Calibri" w:hAnsi="Calibri" w:eastAsia="Calibri"/>
                <w:color w:val="26211C"/>
              </w:rPr>
              <w:t>Lịch có trạng thái confirmed hoặc completed được tính vào sức chứa. Lịch cancelled không được tính; khi một lịch bị hủy, chỗ trống được mở lại tự động.</w:t>
            </w:r>
          </w:p>
        </w:tc>
      </w:tr>
    </w:tbl>
    <w:p>
      <w:pPr>
        <w:spacing w:after="40"/>
      </w:pPr>
    </w:p>
    <w:p>
      <w:r>
        <w:br w:type="page"/>
      </w:r>
    </w:p>
    <w:p>
      <w:pPr>
        <w:pStyle w:val="Heading2"/>
        <w:keepNext/>
      </w:pPr>
      <w:r>
        <w:rPr>
          <w:rFonts w:ascii="Calibri" w:hAnsi="Calibri" w:eastAsia="Calibri"/>
          <w:b/>
          <w:color w:val="9A6A2F"/>
        </w:rPr>
        <w:t>Bước 5 — Nhập thông tin khách</w:t>
      </w:r>
    </w:p>
    <w:tbl>
      <w:tblPr>
        <w:tblW w:type="dxa" w:w="9360"/>
        <w:tblLayout w:type="fixed"/>
        <w:tblLook w:firstColumn="1" w:firstRow="1" w:lastColumn="0" w:lastRow="0" w:noHBand="0" w:noVBand="1" w:val="04A0"/>
        <w:jc w:val="left"/>
        <w:tblInd w:w="120" w:type="dxa"/>
        <w:tblBorders>
          <w:top w:val="single" w:sz="6" w:space="0" w:color="DCCDBA"/>
          <w:left w:val="single" w:sz="6" w:space="0" w:color="DCCDBA"/>
          <w:bottom w:val="single" w:sz="6" w:space="0" w:color="DCCDBA"/>
          <w:right w:val="single" w:sz="6" w:space="0" w:color="DCCDBA"/>
          <w:insideH w:val="single" w:sz="6" w:space="0" w:color="DCCDBA"/>
          <w:insideV w:val="single" w:sz="6" w:space="0" w:color="DCCDBA"/>
        </w:tblBorders>
      </w:tblPr>
      <w:tblGrid>
        <w:gridCol w:w="2500"/>
        <w:gridCol w:w="4860"/>
        <w:gridCol w:w="2000"/>
      </w:tblGrid>
      <w:tr>
        <w:trPr>
          <w:cantSplit/>
          <w:tblHeader w:val="true"/>
          <w:cantSplit/>
        </w:trPr>
        <w:tc>
          <w:tcPr>
            <w:tcW w:type="dxa" w:w="2500"/>
            <w:vAlign w:val="center"/>
            <w:tcMar>
              <w:top w:w="100" w:type="dxa"/>
              <w:start w:w="120" w:type="dxa"/>
              <w:bottom w:w="100" w:type="dxa"/>
              <w:end w:w="120" w:type="dxa"/>
            </w:tcMar>
            <w:shd w:fill="F4EBDD"/>
          </w:tcPr>
          <w:p>
            <w:pPr>
              <w:spacing w:after="0" w:line="264" w:lineRule="auto"/>
              <w:jc w:val="center"/>
            </w:pPr>
            <w:r>
              <w:rPr>
                <w:rFonts w:ascii="Calibri" w:hAnsi="Calibri" w:eastAsia="Calibri"/>
                <w:b/>
                <w:color w:val="26211C"/>
                <w:sz w:val="20"/>
              </w:rPr>
              <w:t>Nhãn trên website</w:t>
            </w:r>
          </w:p>
        </w:tc>
        <w:tc>
          <w:tcPr>
            <w:tcW w:type="dxa" w:w="4860"/>
            <w:vAlign w:val="center"/>
            <w:tcMar>
              <w:top w:w="100" w:type="dxa"/>
              <w:start w:w="120" w:type="dxa"/>
              <w:bottom w:w="100" w:type="dxa"/>
              <w:end w:w="120" w:type="dxa"/>
            </w:tcMar>
            <w:shd w:fill="F4EBDD"/>
          </w:tcPr>
          <w:p>
            <w:pPr>
              <w:spacing w:after="0" w:line="264" w:lineRule="auto"/>
              <w:jc w:val="center"/>
            </w:pPr>
            <w:r>
              <w:rPr>
                <w:rFonts w:ascii="Calibri" w:hAnsi="Calibri" w:eastAsia="Calibri"/>
                <w:b/>
                <w:color w:val="26211C"/>
                <w:sz w:val="20"/>
              </w:rPr>
              <w:t>Ý nghĩa</w:t>
            </w:r>
          </w:p>
        </w:tc>
        <w:tc>
          <w:tcPr>
            <w:tcW w:type="dxa" w:w="2000"/>
            <w:vAlign w:val="center"/>
            <w:tcMar>
              <w:top w:w="100" w:type="dxa"/>
              <w:start w:w="120" w:type="dxa"/>
              <w:bottom w:w="100" w:type="dxa"/>
              <w:end w:w="120" w:type="dxa"/>
            </w:tcMar>
            <w:shd w:fill="F4EBDD"/>
          </w:tcPr>
          <w:p>
            <w:pPr>
              <w:spacing w:after="0" w:line="264" w:lineRule="auto"/>
              <w:jc w:val="center"/>
            </w:pPr>
            <w:r>
              <w:rPr>
                <w:rFonts w:ascii="Calibri" w:hAnsi="Calibri" w:eastAsia="Calibri"/>
                <w:b/>
                <w:color w:val="26211C"/>
                <w:sz w:val="20"/>
              </w:rPr>
              <w:t>Bắt buộc</w:t>
            </w:r>
          </w:p>
        </w:tc>
      </w:tr>
      <w:tr>
        <w:trPr>
          <w:cantSplit/>
        </w:trPr>
        <w:tc>
          <w:tcPr>
            <w:tcW w:type="dxa" w:w="2500"/>
            <w:vAlign w:val="center"/>
            <w:tcMar>
              <w:top w:w="100" w:type="dxa"/>
              <w:start w:w="120" w:type="dxa"/>
              <w:bottom w:w="100" w:type="dxa"/>
              <w:end w:w="120" w:type="dxa"/>
            </w:tcMar>
          </w:tcPr>
          <w:p>
            <w:pPr>
              <w:spacing w:after="0" w:line="276" w:lineRule="auto"/>
              <w:jc w:val="left"/>
            </w:pPr>
            <w:r>
              <w:rPr>
                <w:rFonts w:ascii="Calibri" w:hAnsi="Calibri" w:eastAsia="Calibri"/>
                <w:color w:val="26211C"/>
                <w:sz w:val="20"/>
              </w:rPr>
              <w:t>Name</w:t>
            </w:r>
          </w:p>
        </w:tc>
        <w:tc>
          <w:tcPr>
            <w:tcW w:type="dxa" w:w="4860"/>
            <w:vAlign w:val="center"/>
            <w:tcMar>
              <w:top w:w="100" w:type="dxa"/>
              <w:start w:w="120" w:type="dxa"/>
              <w:bottom w:w="100" w:type="dxa"/>
              <w:end w:w="120" w:type="dxa"/>
            </w:tcMar>
          </w:tcPr>
          <w:p>
            <w:pPr>
              <w:spacing w:after="0" w:line="276" w:lineRule="auto"/>
              <w:jc w:val="left"/>
            </w:pPr>
            <w:r>
              <w:rPr>
                <w:rFonts w:ascii="Calibri" w:hAnsi="Calibri" w:eastAsia="Calibri"/>
                <w:color w:val="26211C"/>
                <w:sz w:val="20"/>
              </w:rPr>
              <w:t>Tên khách hàng</w:t>
            </w:r>
          </w:p>
        </w:tc>
        <w:tc>
          <w:tcPr>
            <w:tcW w:type="dxa" w:w="2000"/>
            <w:vAlign w:val="center"/>
            <w:tcMar>
              <w:top w:w="100" w:type="dxa"/>
              <w:start w:w="120" w:type="dxa"/>
              <w:bottom w:w="100" w:type="dxa"/>
              <w:end w:w="120" w:type="dxa"/>
            </w:tcMar>
          </w:tcPr>
          <w:p>
            <w:pPr>
              <w:spacing w:after="0" w:line="276" w:lineRule="auto"/>
              <w:jc w:val="center"/>
            </w:pPr>
            <w:r>
              <w:rPr>
                <w:rFonts w:ascii="Calibri" w:hAnsi="Calibri" w:eastAsia="Calibri"/>
                <w:color w:val="26211C"/>
                <w:sz w:val="20"/>
              </w:rPr>
              <w:t>Có</w:t>
            </w:r>
          </w:p>
        </w:tc>
      </w:tr>
      <w:tr>
        <w:trPr>
          <w:cantSplit/>
        </w:trPr>
        <w:tc>
          <w:tcPr>
            <w:tcW w:type="dxa" w:w="2500"/>
            <w:vAlign w:val="center"/>
            <w:tcMar>
              <w:top w:w="100" w:type="dxa"/>
              <w:start w:w="120" w:type="dxa"/>
              <w:bottom w:w="100" w:type="dxa"/>
              <w:end w:w="120" w:type="dxa"/>
            </w:tcMar>
          </w:tcPr>
          <w:p>
            <w:pPr>
              <w:spacing w:after="0" w:line="276" w:lineRule="auto"/>
              <w:jc w:val="left"/>
            </w:pPr>
            <w:r>
              <w:rPr>
                <w:rFonts w:ascii="Calibri" w:hAnsi="Calibri" w:eastAsia="Calibri"/>
                <w:color w:val="26211C"/>
                <w:sz w:val="20"/>
              </w:rPr>
              <w:t>Telefon</w:t>
            </w:r>
          </w:p>
        </w:tc>
        <w:tc>
          <w:tcPr>
            <w:tcW w:type="dxa" w:w="4860"/>
            <w:vAlign w:val="center"/>
            <w:tcMar>
              <w:top w:w="100" w:type="dxa"/>
              <w:start w:w="120" w:type="dxa"/>
              <w:bottom w:w="100" w:type="dxa"/>
              <w:end w:w="120" w:type="dxa"/>
            </w:tcMar>
          </w:tcPr>
          <w:p>
            <w:pPr>
              <w:spacing w:after="0" w:line="276" w:lineRule="auto"/>
              <w:jc w:val="left"/>
            </w:pPr>
            <w:r>
              <w:rPr>
                <w:rFonts w:ascii="Calibri" w:hAnsi="Calibri" w:eastAsia="Calibri"/>
                <w:color w:val="26211C"/>
                <w:sz w:val="20"/>
              </w:rPr>
              <w:t>Số điện thoại liên hệ</w:t>
            </w:r>
          </w:p>
        </w:tc>
        <w:tc>
          <w:tcPr>
            <w:tcW w:type="dxa" w:w="2000"/>
            <w:vAlign w:val="center"/>
            <w:tcMar>
              <w:top w:w="100" w:type="dxa"/>
              <w:start w:w="120" w:type="dxa"/>
              <w:bottom w:w="100" w:type="dxa"/>
              <w:end w:w="120" w:type="dxa"/>
            </w:tcMar>
          </w:tcPr>
          <w:p>
            <w:pPr>
              <w:spacing w:after="0" w:line="276" w:lineRule="auto"/>
              <w:jc w:val="center"/>
            </w:pPr>
            <w:r>
              <w:rPr>
                <w:rFonts w:ascii="Calibri" w:hAnsi="Calibri" w:eastAsia="Calibri"/>
                <w:color w:val="26211C"/>
                <w:sz w:val="20"/>
              </w:rPr>
              <w:t>Có</w:t>
            </w:r>
          </w:p>
        </w:tc>
      </w:tr>
      <w:tr>
        <w:trPr>
          <w:cantSplit/>
        </w:trPr>
        <w:tc>
          <w:tcPr>
            <w:tcW w:type="dxa" w:w="2500"/>
            <w:vAlign w:val="center"/>
            <w:tcMar>
              <w:top w:w="100" w:type="dxa"/>
              <w:start w:w="120" w:type="dxa"/>
              <w:bottom w:w="100" w:type="dxa"/>
              <w:end w:w="120" w:type="dxa"/>
            </w:tcMar>
          </w:tcPr>
          <w:p>
            <w:pPr>
              <w:spacing w:after="0" w:line="276" w:lineRule="auto"/>
              <w:jc w:val="left"/>
            </w:pPr>
            <w:r>
              <w:rPr>
                <w:rFonts w:ascii="Calibri" w:hAnsi="Calibri" w:eastAsia="Calibri"/>
                <w:color w:val="26211C"/>
                <w:sz w:val="20"/>
              </w:rPr>
              <w:t>Notiz (optional)</w:t>
            </w:r>
          </w:p>
        </w:tc>
        <w:tc>
          <w:tcPr>
            <w:tcW w:type="dxa" w:w="4860"/>
            <w:vAlign w:val="center"/>
            <w:tcMar>
              <w:top w:w="100" w:type="dxa"/>
              <w:start w:w="120" w:type="dxa"/>
              <w:bottom w:w="100" w:type="dxa"/>
              <w:end w:w="120" w:type="dxa"/>
            </w:tcMar>
          </w:tcPr>
          <w:p>
            <w:pPr>
              <w:spacing w:after="0" w:line="276" w:lineRule="auto"/>
              <w:jc w:val="left"/>
            </w:pPr>
            <w:r>
              <w:rPr>
                <w:rFonts w:ascii="Calibri" w:hAnsi="Calibri" w:eastAsia="Calibri"/>
                <w:color w:val="26211C"/>
                <w:sz w:val="20"/>
              </w:rPr>
              <w:t>Ghi chú hoặc yêu cầu thêm</w:t>
            </w:r>
          </w:p>
        </w:tc>
        <w:tc>
          <w:tcPr>
            <w:tcW w:type="dxa" w:w="2000"/>
            <w:vAlign w:val="center"/>
            <w:tcMar>
              <w:top w:w="100" w:type="dxa"/>
              <w:start w:w="120" w:type="dxa"/>
              <w:bottom w:w="100" w:type="dxa"/>
              <w:end w:w="120" w:type="dxa"/>
            </w:tcMar>
          </w:tcPr>
          <w:p>
            <w:pPr>
              <w:spacing w:after="0" w:line="276" w:lineRule="auto"/>
              <w:jc w:val="center"/>
            </w:pPr>
            <w:r>
              <w:rPr>
                <w:rFonts w:ascii="Calibri" w:hAnsi="Calibri" w:eastAsia="Calibri"/>
                <w:color w:val="26211C"/>
                <w:sz w:val="20"/>
              </w:rPr>
              <w:t>Không</w:t>
            </w:r>
          </w:p>
        </w:tc>
      </w:tr>
    </w:tbl>
    <w:p>
      <w:pPr>
        <w:spacing w:after="20"/>
      </w:pPr>
    </w:p>
    <w:p>
      <w:pPr>
        <w:pStyle w:val="Heading2"/>
        <w:keepNext/>
      </w:pPr>
      <w:r>
        <w:rPr>
          <w:rFonts w:ascii="Calibri" w:hAnsi="Calibri" w:eastAsia="Calibri"/>
          <w:b/>
          <w:color w:val="9A6A2F"/>
        </w:rPr>
        <w:t>Bước 6 — Kiểm tra và xác nhận</w:t>
      </w:r>
    </w:p>
    <w:p>
      <w:pPr>
        <w:keepNext w:val="0"/>
        <w:spacing w:before="0" w:after="120" w:line="300" w:lineRule="auto"/>
      </w:pPr>
      <w:r>
        <w:rPr>
          <w:rFonts w:ascii="Calibri" w:hAnsi="Calibri" w:eastAsia="Calibri"/>
          <w:b w:val="0"/>
          <w:i w:val="0"/>
          <w:color w:val="26211C"/>
          <w:sz w:val="22"/>
        </w:rPr>
        <w:t>Khách bấm “Termin prüfen” để xem lại thông tin. Màn hình xác nhận chỉ gồm tên khách, số điện thoại, dịch vụ, ngày, giờ và ghi chú nếu có; không có giá hoặc tổng tiền.</w:t>
      </w:r>
    </w:p>
    <w:p>
      <w:pPr>
        <w:keepNext w:val="0"/>
        <w:spacing w:before="0" w:after="120" w:line="300" w:lineRule="auto"/>
      </w:pPr>
      <w:r>
        <w:rPr>
          <w:rFonts w:ascii="Calibri" w:hAnsi="Calibri" w:eastAsia="Calibri"/>
          <w:b w:val="0"/>
          <w:i w:val="0"/>
          <w:color w:val="26211C"/>
          <w:sz w:val="22"/>
        </w:rPr>
        <w:t>Khi bấm “Termin bestätigen”, server kiểm tra lại database. Nếu khung giờ vừa đầy do một khách khác đặt đồng thời, booking bị từ chối và khách được yêu cầu chọn giờ khác. Nếu còn chỗ, booking được lưu với trạng thái confirmed.</w:t>
      </w:r>
    </w:p>
    <w:p>
      <w:pPr>
        <w:pStyle w:val="Heading2"/>
        <w:keepNext/>
      </w:pPr>
      <w:r>
        <w:rPr>
          <w:rFonts w:ascii="Calibri" w:hAnsi="Calibri" w:eastAsia="Calibri"/>
          <w:b/>
          <w:color w:val="9A6A2F"/>
        </w:rPr>
        <w:t>Bước 7 — Gửi thông tin qua WhatsApp</w:t>
      </w:r>
    </w:p>
    <w:p>
      <w:pPr>
        <w:keepNext w:val="0"/>
        <w:spacing w:before="0" w:after="120" w:line="300" w:lineRule="auto"/>
      </w:pPr>
      <w:r>
        <w:rPr>
          <w:rFonts w:ascii="Calibri" w:hAnsi="Calibri" w:eastAsia="Calibri"/>
          <w:b w:val="0"/>
          <w:i w:val="0"/>
          <w:color w:val="26211C"/>
          <w:sz w:val="22"/>
        </w:rPr>
        <w:t>Sau khi lưu thành công, website mở tin nhắn WhatsApp đã được điền sẵn tới số +49 821 44917851. Tin nhắn gồm mã booking, tên, số điện thoại, dịch vụ, ngày, giờ, ghi chú và liên kết quản lý/hủy lịch.</w:t>
      </w:r>
    </w:p>
    <w:tbl>
      <w:tblPr>
        <w:tblW w:type="dxa" w:w="9360"/>
        <w:jc w:val="left"/>
        <w:tblLayout w:type="fixed"/>
        <w:tblLook w:firstColumn="1" w:firstRow="1" w:lastColumn="0" w:lastRow="0" w:noHBand="0" w:noVBand="1" w:val="04A0"/>
        <w:tblInd w:w="120" w:type="dxa"/>
        <w:tblBorders>
          <w:top w:val="single" w:sz="8" w:space="0" w:color="9A6A2F"/>
          <w:left w:val="single" w:sz="8" w:space="0" w:color="9A6A2F"/>
          <w:bottom w:val="single" w:sz="8" w:space="0" w:color="9A6A2F"/>
          <w:right w:val="single" w:sz="8" w:space="0" w:color="9A6A2F"/>
          <w:insideH w:val="single" w:sz="8" w:space="0" w:color="9A6A2F"/>
          <w:insideV w:val="single" w:sz="8" w:space="0" w:color="9A6A2F"/>
        </w:tblBorders>
      </w:tblPr>
      <w:tblGrid>
        <w:gridCol w:w="9360"/>
      </w:tblGrid>
      <w:tr>
        <w:trPr>
          <w:cantSplit/>
        </w:trPr>
        <w:tc>
          <w:tcPr>
            <w:tcW w:type="dxa" w:w="9360"/>
            <w:vAlign w:val="center"/>
            <w:tcMar>
              <w:top w:w="100" w:type="dxa"/>
              <w:start w:w="120" w:type="dxa"/>
              <w:bottom w:w="100" w:type="dxa"/>
              <w:end w:w="120" w:type="dxa"/>
            </w:tcMar>
            <w:shd w:fill="FFF9F1"/>
          </w:tcPr>
          <w:p>
            <w:pPr>
              <w:spacing w:after="40" w:line="288" w:lineRule="auto"/>
            </w:pPr>
            <w:r>
              <w:rPr>
                <w:rFonts w:ascii="Calibri" w:hAnsi="Calibri" w:eastAsia="Calibri"/>
                <w:b/>
                <w:color w:val="9A6A2F"/>
              </w:rPr>
              <w:t xml:space="preserve">Không trùng dữ liệu: </w:t>
            </w:r>
            <w:r>
              <w:rPr>
                <w:rFonts w:ascii="Calibri" w:hAnsi="Calibri" w:eastAsia="Calibri"/>
                <w:color w:val="26211C"/>
              </w:rPr>
              <w:t>WhatsApp chỉ mở sau khi booking đã được lưu thành công trong Supabase. Nếu trình duyệt chặn cửa sổ mới, khách vẫn có thể bấm nút “Buchung per WhatsApp senden” trên màn hình thành công.</w:t>
            </w:r>
          </w:p>
        </w:tc>
      </w:tr>
    </w:tbl>
    <w:p>
      <w:pPr>
        <w:spacing w:after="40"/>
      </w:pPr>
    </w:p>
    <w:p>
      <w:r>
        <w:br w:type="page"/>
      </w:r>
    </w:p>
    <w:p>
      <w:pPr>
        <w:pStyle w:val="Heading1"/>
        <w:keepNext/>
      </w:pPr>
      <w:r>
        <w:rPr>
          <w:rFonts w:ascii="Calibri" w:hAnsi="Calibri" w:eastAsia="Calibri"/>
          <w:b/>
          <w:color w:val="9A6A2F"/>
        </w:rPr>
        <w:t>5. Luồng hủy lịch dành cho khách hàng</w:t>
      </w:r>
    </w:p>
    <w:p>
      <w:pPr>
        <w:keepNext w:val="0"/>
        <w:spacing w:before="0" w:after="120" w:line="300" w:lineRule="auto"/>
      </w:pPr>
      <w:r>
        <w:rPr>
          <w:rFonts w:ascii="Calibri" w:hAnsi="Calibri" w:eastAsia="Calibri"/>
          <w:b w:val="0"/>
          <w:i w:val="0"/>
          <w:color w:val="26211C"/>
          <w:sz w:val="22"/>
        </w:rPr>
        <w:t>Mỗi booking được tạo kèm booking_id và cancel_token riêng. Liên kết hủy có dạng /booking/cancel?id=BOOKING_ID&amp;token=CANCEL_TOKEN và được đưa vào tin nhắn WhatsApp.</w:t>
      </w:r>
    </w:p>
    <w:p>
      <w:pPr>
        <w:numPr>
          <w:ilvl w:val="0"/>
          <w:numId w:val="11"/>
        </w:numPr>
        <w:spacing w:after="80" w:line="300" w:lineRule="auto"/>
        <w:ind w:left="540" w:hanging="271"/>
      </w:pPr>
      <w:r>
        <w:rPr>
          <w:rFonts w:ascii="Calibri" w:hAnsi="Calibri" w:eastAsia="Calibri"/>
          <w:color w:val="26211C"/>
        </w:rPr>
        <w:t>Khách mở liên kết “Termin verwalten / stornieren” hoặc link trong WhatsApp.</w:t>
      </w:r>
    </w:p>
    <w:p>
      <w:pPr>
        <w:numPr>
          <w:ilvl w:val="0"/>
          <w:numId w:val="12"/>
        </w:numPr>
        <w:spacing w:after="80" w:line="300" w:lineRule="auto"/>
        <w:ind w:left="540" w:hanging="271"/>
      </w:pPr>
      <w:r>
        <w:rPr>
          <w:rFonts w:ascii="Calibri" w:hAnsi="Calibri" w:eastAsia="Calibri"/>
          <w:color w:val="26211C"/>
        </w:rPr>
        <w:t>Trang hiển thị tên khách, dịch vụ, ngày và giờ để khách kiểm tra.</w:t>
      </w:r>
    </w:p>
    <w:p>
      <w:pPr>
        <w:numPr>
          <w:ilvl w:val="0"/>
          <w:numId w:val="13"/>
        </w:numPr>
        <w:spacing w:after="80" w:line="300" w:lineRule="auto"/>
        <w:ind w:left="540" w:hanging="271"/>
      </w:pPr>
      <w:r>
        <w:rPr>
          <w:rFonts w:ascii="Calibri" w:hAnsi="Calibri" w:eastAsia="Calibri"/>
          <w:color w:val="26211C"/>
        </w:rPr>
        <w:t>Khách bấm “Cancel Booking / Hủy lịch”.</w:t>
      </w:r>
    </w:p>
    <w:p>
      <w:pPr>
        <w:numPr>
          <w:ilvl w:val="0"/>
          <w:numId w:val="14"/>
        </w:numPr>
        <w:spacing w:after="80" w:line="300" w:lineRule="auto"/>
        <w:ind w:left="540" w:hanging="271"/>
      </w:pPr>
      <w:r>
        <w:rPr>
          <w:rFonts w:ascii="Calibri" w:hAnsi="Calibri" w:eastAsia="Calibri"/>
          <w:color w:val="26211C"/>
        </w:rPr>
        <w:t>Hệ thống hỏi: “Bạn có chắc chắn muốn hủy lịch này không?”.</w:t>
      </w:r>
    </w:p>
    <w:p>
      <w:pPr>
        <w:numPr>
          <w:ilvl w:val="0"/>
          <w:numId w:val="15"/>
        </w:numPr>
        <w:spacing w:after="80" w:line="300" w:lineRule="auto"/>
        <w:ind w:left="540" w:hanging="271"/>
      </w:pPr>
      <w:r>
        <w:rPr>
          <w:rFonts w:ascii="Calibri" w:hAnsi="Calibri" w:eastAsia="Calibri"/>
          <w:color w:val="26211C"/>
        </w:rPr>
        <w:t>Sau khi xác nhận, trạng thái được đổi thành cancelled và hiển thị thông báo hủy thành công.</w:t>
      </w:r>
    </w:p>
    <w:p>
      <w:pPr>
        <w:numPr>
          <w:ilvl w:val="0"/>
          <w:numId w:val="16"/>
        </w:numPr>
        <w:spacing w:after="80" w:line="300" w:lineRule="auto"/>
        <w:ind w:left="540" w:hanging="271"/>
      </w:pPr>
      <w:r>
        <w:rPr>
          <w:rFonts w:ascii="Calibri" w:hAnsi="Calibri" w:eastAsia="Calibri"/>
          <w:color w:val="26211C"/>
        </w:rPr>
        <w:t>Database giữ nguyên booking trong lịch sử; chỗ trống của khung giờ được mở lại ngay.</w:t>
      </w:r>
    </w:p>
    <w:tbl>
      <w:tblPr>
        <w:tblW w:type="dxa" w:w="9360"/>
        <w:jc w:val="left"/>
        <w:tblLayout w:type="fixed"/>
        <w:tblLook w:firstColumn="1" w:firstRow="1" w:lastColumn="0" w:lastRow="0" w:noHBand="0" w:noVBand="1" w:val="04A0"/>
        <w:tblInd w:w="120" w:type="dxa"/>
        <w:tblBorders>
          <w:top w:val="single" w:sz="8" w:space="0" w:color="9A6A2F"/>
          <w:left w:val="single" w:sz="8" w:space="0" w:color="9A6A2F"/>
          <w:bottom w:val="single" w:sz="8" w:space="0" w:color="9A6A2F"/>
          <w:right w:val="single" w:sz="8" w:space="0" w:color="9A6A2F"/>
          <w:insideH w:val="single" w:sz="8" w:space="0" w:color="9A6A2F"/>
          <w:insideV w:val="single" w:sz="8" w:space="0" w:color="9A6A2F"/>
        </w:tblBorders>
      </w:tblPr>
      <w:tblGrid>
        <w:gridCol w:w="9360"/>
      </w:tblGrid>
      <w:tr>
        <w:trPr>
          <w:cantSplit/>
        </w:trPr>
        <w:tc>
          <w:tcPr>
            <w:tcW w:type="dxa" w:w="9360"/>
            <w:vAlign w:val="center"/>
            <w:tcMar>
              <w:top w:w="100" w:type="dxa"/>
              <w:start w:w="120" w:type="dxa"/>
              <w:bottom w:w="100" w:type="dxa"/>
              <w:end w:w="120" w:type="dxa"/>
            </w:tcMar>
            <w:shd w:fill="FFF9F1"/>
          </w:tcPr>
          <w:p>
            <w:pPr>
              <w:spacing w:after="40" w:line="288" w:lineRule="auto"/>
            </w:pPr>
            <w:r>
              <w:rPr>
                <w:rFonts w:ascii="Calibri" w:hAnsi="Calibri" w:eastAsia="Calibri"/>
                <w:b/>
                <w:color w:val="9A6A2F"/>
              </w:rPr>
              <w:t xml:space="preserve">Giới hạn: </w:t>
            </w:r>
            <w:r>
              <w:rPr>
                <w:rFonts w:ascii="Calibri" w:hAnsi="Calibri" w:eastAsia="Calibri"/>
                <w:color w:val="26211C"/>
              </w:rPr>
              <w:t>Không thể hủy lại booking đã cancelled và không thể hủy booking đã completed. Link chỉ hợp lệ khi cả booking_id và cancel_token khớp.</w:t>
            </w:r>
          </w:p>
        </w:tc>
      </w:tr>
    </w:tbl>
    <w:p>
      <w:pPr>
        <w:spacing w:after="40"/>
      </w:pPr>
    </w:p>
    <w:p>
      <w:pPr>
        <w:pStyle w:val="Heading1"/>
        <w:keepNext/>
      </w:pPr>
      <w:r>
        <w:rPr>
          <w:rFonts w:ascii="Calibri" w:hAnsi="Calibri" w:eastAsia="Calibri"/>
          <w:b/>
          <w:color w:val="9A6A2F"/>
        </w:rPr>
        <w:t>6. Quản trị Booking</w:t>
      </w:r>
    </w:p>
    <w:p>
      <w:pPr>
        <w:pStyle w:val="Heading2"/>
        <w:keepNext/>
      </w:pPr>
      <w:r>
        <w:rPr>
          <w:rFonts w:ascii="Calibri" w:hAnsi="Calibri" w:eastAsia="Calibri"/>
          <w:b/>
          <w:color w:val="9A6A2F"/>
        </w:rPr>
        <w:t>6.1 Thông tin đăng nhập</w:t>
      </w:r>
    </w:p>
    <w:tbl>
      <w:tblPr>
        <w:tblW w:type="dxa" w:w="9360"/>
        <w:jc w:val="left"/>
        <w:tblLayout w:type="fixed"/>
        <w:tblLook w:firstColumn="1" w:firstRow="1" w:lastColumn="0" w:lastRow="0" w:noHBand="0" w:noVBand="1" w:val="04A0"/>
        <w:tblInd w:w="120" w:type="dxa"/>
        <w:tblBorders>
          <w:top w:val="single" w:sz="6" w:space="0" w:color="DCCDBA"/>
          <w:left w:val="single" w:sz="6" w:space="0" w:color="DCCDBA"/>
          <w:bottom w:val="single" w:sz="6" w:space="0" w:color="DCCDBA"/>
          <w:right w:val="single" w:sz="6" w:space="0" w:color="DCCDBA"/>
          <w:insideH w:val="single" w:sz="6" w:space="0" w:color="DCCDBA"/>
          <w:insideV w:val="single" w:sz="6" w:space="0" w:color="DCCDBA"/>
        </w:tblBorders>
      </w:tblPr>
      <w:tblGrid>
        <w:gridCol w:w="2600"/>
        <w:gridCol w:w="6760"/>
      </w:tblGrid>
      <w:tr>
        <w:trPr>
          <w:cantSplit/>
        </w:trPr>
        <w:tc>
          <w:tcPr>
            <w:tcW w:type="dxa" w:w="2600"/>
            <w:shd w:fill="F4EBDD"/>
            <w:vAlign w:val="center"/>
            <w:tcMar>
              <w:top w:w="100" w:type="dxa"/>
              <w:start w:w="120" w:type="dxa"/>
              <w:bottom w:w="100" w:type="dxa"/>
              <w:end w:w="120" w:type="dxa"/>
            </w:tcMar>
          </w:tcPr>
          <w:p>
            <w:pPr>
              <w:spacing w:after="0"/>
            </w:pPr>
            <w:r>
              <w:rPr>
                <w:rFonts w:ascii="Calibri" w:hAnsi="Calibri" w:eastAsia="Calibri"/>
                <w:b/>
                <w:color w:val="26211C"/>
                <w:sz w:val="20"/>
              </w:rPr>
              <w:t>Trang quản trị</w:t>
            </w:r>
          </w:p>
        </w:tc>
        <w:tc>
          <w:tcPr>
            <w:tcW w:type="dxa" w:w="6760"/>
            <w:vAlign w:val="center"/>
            <w:tcMar>
              <w:top w:w="100" w:type="dxa"/>
              <w:start w:w="120" w:type="dxa"/>
              <w:bottom w:w="100" w:type="dxa"/>
              <w:end w:w="120" w:type="dxa"/>
            </w:tcMar>
          </w:tcPr>
          <w:p>
            <w:pPr>
              <w:spacing w:after="0"/>
            </w:pPr>
            <w:hyperlink r:id="rId11">
              <w:r>
                <w:rPr>
                  <w:rFonts w:ascii="Calibri" w:hAnsi="Calibri"/>
                  <w:color w:val="315E7A"/>
                  <w:u w:val="single"/>
                </w:rPr>
                <w:t>https://www.kimmynail.de/admin/bookings</w:t>
              </w:r>
            </w:hyperlink>
          </w:p>
        </w:tc>
      </w:tr>
      <w:tr>
        <w:trPr>
          <w:cantSplit/>
        </w:trPr>
        <w:tc>
          <w:tcPr>
            <w:tcW w:type="dxa" w:w="2600"/>
            <w:shd w:fill="F4EBDD"/>
            <w:vAlign w:val="center"/>
            <w:tcMar>
              <w:top w:w="100" w:type="dxa"/>
              <w:start w:w="120" w:type="dxa"/>
              <w:bottom w:w="100" w:type="dxa"/>
              <w:end w:w="120" w:type="dxa"/>
            </w:tcMar>
          </w:tcPr>
          <w:p>
            <w:pPr>
              <w:spacing w:after="0"/>
            </w:pPr>
            <w:r>
              <w:rPr>
                <w:rFonts w:ascii="Calibri" w:hAnsi="Calibri" w:eastAsia="Calibri"/>
                <w:b/>
                <w:color w:val="26211C"/>
                <w:sz w:val="20"/>
              </w:rPr>
              <w:t>Mật khẩu / Admin Key</w:t>
            </w:r>
          </w:p>
        </w:tc>
        <w:tc>
          <w:tcPr>
            <w:tcW w:type="dxa" w:w="6760"/>
            <w:vAlign w:val="center"/>
            <w:tcMar>
              <w:top w:w="100" w:type="dxa"/>
              <w:start w:w="120" w:type="dxa"/>
              <w:bottom w:w="100" w:type="dxa"/>
              <w:end w:w="120" w:type="dxa"/>
            </w:tcMar>
          </w:tcPr>
          <w:p>
            <w:pPr>
              <w:spacing w:after="0"/>
            </w:pPr>
            <w:r>
              <w:rPr>
                <w:rFonts w:ascii="Calibri" w:hAnsi="Calibri" w:eastAsia="Calibri"/>
                <w:b/>
                <w:color w:val="9B3A32"/>
                <w:sz w:val="20"/>
              </w:rPr>
              <w:t>Aa@123456789</w:t>
            </w:r>
          </w:p>
        </w:tc>
      </w:tr>
      <w:tr>
        <w:trPr>
          <w:cantSplit/>
        </w:trPr>
        <w:tc>
          <w:tcPr>
            <w:tcW w:type="dxa" w:w="2600"/>
            <w:shd w:fill="F4EBDD"/>
            <w:vAlign w:val="center"/>
            <w:tcMar>
              <w:top w:w="100" w:type="dxa"/>
              <w:start w:w="120" w:type="dxa"/>
              <w:bottom w:w="100" w:type="dxa"/>
              <w:end w:w="120" w:type="dxa"/>
            </w:tcMar>
          </w:tcPr>
          <w:p>
            <w:pPr>
              <w:spacing w:after="0"/>
            </w:pPr>
            <w:r>
              <w:rPr>
                <w:rFonts w:ascii="Calibri" w:hAnsi="Calibri" w:eastAsia="Calibri"/>
                <w:b/>
                <w:color w:val="26211C"/>
                <w:sz w:val="20"/>
              </w:rPr>
              <w:t>Mục đích</w:t>
            </w:r>
          </w:p>
        </w:tc>
        <w:tc>
          <w:tcPr>
            <w:tcW w:type="dxa" w:w="6760"/>
            <w:vAlign w:val="center"/>
            <w:tcMar>
              <w:top w:w="100" w:type="dxa"/>
              <w:start w:w="120" w:type="dxa"/>
              <w:bottom w:w="100" w:type="dxa"/>
              <w:end w:w="120" w:type="dxa"/>
            </w:tcMar>
          </w:tcPr>
          <w:p>
            <w:pPr>
              <w:spacing w:after="0"/>
            </w:pPr>
            <w:r>
              <w:rPr>
                <w:rFonts w:ascii="Calibri" w:hAnsi="Calibri" w:eastAsia="Calibri"/>
                <w:b w:val="0"/>
                <w:color w:val="26211C"/>
                <w:sz w:val="20"/>
              </w:rPr>
              <w:t>Tìm kiếm lịch sử, hủy lịch và đánh dấu lịch hoàn thành</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9B3A32"/>
          <w:left w:val="single" w:sz="8" w:space="0" w:color="9B3A32"/>
          <w:bottom w:val="single" w:sz="8" w:space="0" w:color="9B3A32"/>
          <w:right w:val="single" w:sz="8" w:space="0" w:color="9B3A32"/>
          <w:insideH w:val="single" w:sz="8" w:space="0" w:color="9B3A32"/>
          <w:insideV w:val="single" w:sz="8" w:space="0" w:color="9B3A32"/>
        </w:tblBorders>
      </w:tblPr>
      <w:tblGrid>
        <w:gridCol w:w="9360"/>
      </w:tblGrid>
      <w:tr>
        <w:trPr>
          <w:cantSplit/>
        </w:trPr>
        <w:tc>
          <w:tcPr>
            <w:tcW w:type="dxa" w:w="9360"/>
            <w:vAlign w:val="center"/>
            <w:tcMar>
              <w:top w:w="100" w:type="dxa"/>
              <w:start w:w="120" w:type="dxa"/>
              <w:bottom w:w="100" w:type="dxa"/>
              <w:end w:w="120" w:type="dxa"/>
            </w:tcMar>
            <w:shd w:fill="FFF3E8"/>
          </w:tcPr>
          <w:p>
            <w:pPr>
              <w:spacing w:after="40" w:line="288" w:lineRule="auto"/>
            </w:pPr>
            <w:r>
              <w:rPr>
                <w:rFonts w:ascii="Calibri" w:hAnsi="Calibri" w:eastAsia="Calibri"/>
                <w:b/>
                <w:color w:val="9B3A32"/>
              </w:rPr>
              <w:t xml:space="preserve">Bảo mật mật khẩu: </w:t>
            </w:r>
            <w:r>
              <w:rPr>
                <w:rFonts w:ascii="Calibri" w:hAnsi="Calibri" w:eastAsia="Calibri"/>
                <w:color w:val="26211C"/>
              </w:rPr>
              <w:t>Không gửi mật khẩu admin cho khách hàng, không đăng công khai và không lưu trên thiết bị lạ. Nếu nghi ngờ bị lộ, cần thay ADMIN_KEY trên Vercel và redeploy ngay.</w:t>
            </w:r>
          </w:p>
        </w:tc>
      </w:tr>
    </w:tbl>
    <w:p>
      <w:pPr>
        <w:spacing w:after="40"/>
      </w:pPr>
    </w:p>
    <w:p>
      <w:pPr>
        <w:pStyle w:val="Heading2"/>
        <w:keepNext/>
      </w:pPr>
      <w:r>
        <w:rPr>
          <w:rFonts w:ascii="Calibri" w:hAnsi="Calibri" w:eastAsia="Calibri"/>
          <w:b/>
          <w:color w:val="9A6A2F"/>
        </w:rPr>
        <w:t>6.2 Cách tìm kiếm lịch sử booking</w:t>
      </w:r>
    </w:p>
    <w:p>
      <w:pPr>
        <w:numPr>
          <w:ilvl w:val="0"/>
          <w:numId w:val="17"/>
        </w:numPr>
        <w:spacing w:after="80" w:line="300" w:lineRule="auto"/>
        <w:ind w:left="540" w:hanging="271"/>
      </w:pPr>
      <w:r>
        <w:rPr>
          <w:rFonts w:ascii="Calibri" w:hAnsi="Calibri" w:eastAsia="Calibri"/>
          <w:color w:val="26211C"/>
        </w:rPr>
        <w:t>Mở trang quản trị bằng đường dẫn ở trên.</w:t>
      </w:r>
    </w:p>
    <w:p>
      <w:pPr>
        <w:numPr>
          <w:ilvl w:val="0"/>
          <w:numId w:val="18"/>
        </w:numPr>
        <w:spacing w:after="80" w:line="300" w:lineRule="auto"/>
        <w:ind w:left="540" w:hanging="271"/>
      </w:pPr>
      <w:r>
        <w:rPr>
          <w:rFonts w:ascii="Calibri" w:hAnsi="Calibri" w:eastAsia="Calibri"/>
          <w:color w:val="26211C"/>
        </w:rPr>
        <w:t>Nhập Aa@123456789 vào ô “Admin-Schlüssel”.</w:t>
      </w:r>
    </w:p>
    <w:p>
      <w:pPr>
        <w:numPr>
          <w:ilvl w:val="0"/>
          <w:numId w:val="19"/>
        </w:numPr>
        <w:spacing w:after="80" w:line="300" w:lineRule="auto"/>
        <w:ind w:left="540" w:hanging="271"/>
      </w:pPr>
      <w:r>
        <w:rPr>
          <w:rFonts w:ascii="Calibri" w:hAnsi="Calibri" w:eastAsia="Calibri"/>
          <w:color w:val="26211C"/>
        </w:rPr>
        <w:t>Nếu cần, chọn “Datum” để lọc theo ngày và “Status” để lọc theo trạng thái.</w:t>
      </w:r>
    </w:p>
    <w:p>
      <w:pPr>
        <w:numPr>
          <w:ilvl w:val="0"/>
          <w:numId w:val="20"/>
        </w:numPr>
        <w:spacing w:after="80" w:line="300" w:lineRule="auto"/>
        <w:ind w:left="540" w:hanging="271"/>
      </w:pPr>
      <w:r>
        <w:rPr>
          <w:rFonts w:ascii="Calibri" w:hAnsi="Calibri" w:eastAsia="Calibri"/>
          <w:color w:val="26211C"/>
        </w:rPr>
        <w:t>Bấm “Aktualisieren”. Hệ thống gửi Admin Key đến API và tải dữ liệu mới nhất từ Supabase.</w:t>
      </w:r>
    </w:p>
    <w:p>
      <w:pPr>
        <w:numPr>
          <w:ilvl w:val="0"/>
          <w:numId w:val="21"/>
        </w:numPr>
        <w:spacing w:after="80" w:line="300" w:lineRule="auto"/>
        <w:ind w:left="540" w:hanging="271"/>
      </w:pPr>
      <w:r>
        <w:rPr>
          <w:rFonts w:ascii="Calibri" w:hAnsi="Calibri" w:eastAsia="Calibri"/>
          <w:color w:val="26211C"/>
        </w:rPr>
        <w:t>Để xem toàn bộ lịch sử, để trống Datum, chọn “Alle Status”, rồi bấm Aktualisieren.</w:t>
      </w:r>
    </w:p>
    <w:p>
      <w:pPr>
        <w:pStyle w:val="Heading2"/>
        <w:keepNext/>
      </w:pPr>
      <w:r>
        <w:rPr>
          <w:rFonts w:ascii="Calibri" w:hAnsi="Calibri" w:eastAsia="Calibri"/>
          <w:b/>
          <w:color w:val="9A6A2F"/>
        </w:rPr>
        <w:t>6.3 Thông tin hiển thị</w:t>
      </w:r>
    </w:p>
    <w:p>
      <w:pPr>
        <w:keepNext w:val="0"/>
        <w:spacing w:before="0" w:after="120" w:line="300" w:lineRule="auto"/>
      </w:pPr>
      <w:r>
        <w:rPr>
          <w:rFonts w:ascii="Calibri" w:hAnsi="Calibri" w:eastAsia="Calibri"/>
          <w:b w:val="0"/>
          <w:i w:val="0"/>
          <w:color w:val="26211C"/>
          <w:sz w:val="22"/>
        </w:rPr>
        <w:t>Danh sách booking gồm Name, Telefon, Leistungen, Datum, Uhrzeit, Status và Aktion. Booking bị hủy vẫn giữ trong lịch sử, được làm mờ và gắn badge Cancelled.</w:t>
      </w:r>
    </w:p>
    <w:p>
      <w:pPr>
        <w:pStyle w:val="Heading2"/>
        <w:keepNext/>
      </w:pPr>
      <w:r>
        <w:rPr>
          <w:rFonts w:ascii="Calibri" w:hAnsi="Calibri" w:eastAsia="Calibri"/>
          <w:b/>
          <w:color w:val="9A6A2F"/>
        </w:rPr>
        <w:t>6.4 Hủy lịch từ trang admin</w:t>
      </w:r>
    </w:p>
    <w:p>
      <w:pPr>
        <w:numPr>
          <w:ilvl w:val="0"/>
          <w:numId w:val="22"/>
        </w:numPr>
        <w:spacing w:after="80" w:line="300" w:lineRule="auto"/>
        <w:ind w:left="540" w:hanging="271"/>
      </w:pPr>
      <w:r>
        <w:rPr>
          <w:rFonts w:ascii="Calibri" w:hAnsi="Calibri" w:eastAsia="Calibri"/>
          <w:color w:val="26211C"/>
        </w:rPr>
        <w:t>Tìm dòng booking cần hủy bằng bộ lọc ngày hoặc trạng thái.</w:t>
      </w:r>
    </w:p>
    <w:p>
      <w:pPr>
        <w:numPr>
          <w:ilvl w:val="0"/>
          <w:numId w:val="23"/>
        </w:numPr>
        <w:spacing w:after="80" w:line="300" w:lineRule="auto"/>
        <w:ind w:left="540" w:hanging="271"/>
      </w:pPr>
      <w:r>
        <w:rPr>
          <w:rFonts w:ascii="Calibri" w:hAnsi="Calibri" w:eastAsia="Calibri"/>
          <w:color w:val="26211C"/>
        </w:rPr>
        <w:t>Tại cột Aktion, bấm “Cancel Booking”.</w:t>
      </w:r>
    </w:p>
    <w:p>
      <w:pPr>
        <w:numPr>
          <w:ilvl w:val="0"/>
          <w:numId w:val="24"/>
        </w:numPr>
        <w:spacing w:after="80" w:line="300" w:lineRule="auto"/>
        <w:ind w:left="540" w:hanging="271"/>
      </w:pPr>
      <w:r>
        <w:rPr>
          <w:rFonts w:ascii="Calibri" w:hAnsi="Calibri" w:eastAsia="Calibri"/>
          <w:color w:val="26211C"/>
        </w:rPr>
        <w:t>Đọc popup xác nhận và bấm đồng ý nếu đúng booking.</w:t>
      </w:r>
    </w:p>
    <w:p>
      <w:pPr>
        <w:numPr>
          <w:ilvl w:val="0"/>
          <w:numId w:val="25"/>
        </w:numPr>
        <w:spacing w:after="80" w:line="300" w:lineRule="auto"/>
        <w:ind w:left="540" w:hanging="271"/>
      </w:pPr>
      <w:r>
        <w:rPr>
          <w:rFonts w:ascii="Calibri" w:hAnsi="Calibri" w:eastAsia="Calibri"/>
          <w:color w:val="26211C"/>
        </w:rPr>
        <w:t>Hệ thống đổi trạng thái thành cancelled, giữ nguyên lịch sử và mở lại chỗ trống.</w:t>
      </w:r>
    </w:p>
    <w:tbl>
      <w:tblPr>
        <w:tblW w:type="dxa" w:w="9360"/>
        <w:jc w:val="left"/>
        <w:tblLayout w:type="fixed"/>
        <w:tblLook w:firstColumn="1" w:firstRow="1" w:lastColumn="0" w:lastRow="0" w:noHBand="0" w:noVBand="1" w:val="04A0"/>
        <w:tblInd w:w="120" w:type="dxa"/>
        <w:tblBorders>
          <w:top w:val="single" w:sz="8" w:space="0" w:color="9B3A32"/>
          <w:left w:val="single" w:sz="8" w:space="0" w:color="9B3A32"/>
          <w:bottom w:val="single" w:sz="8" w:space="0" w:color="9B3A32"/>
          <w:right w:val="single" w:sz="8" w:space="0" w:color="9B3A32"/>
          <w:insideH w:val="single" w:sz="8" w:space="0" w:color="9B3A32"/>
          <w:insideV w:val="single" w:sz="8" w:space="0" w:color="9B3A32"/>
        </w:tblBorders>
      </w:tblPr>
      <w:tblGrid>
        <w:gridCol w:w="9360"/>
      </w:tblGrid>
      <w:tr>
        <w:trPr>
          <w:cantSplit/>
        </w:trPr>
        <w:tc>
          <w:tcPr>
            <w:tcW w:type="dxa" w:w="9360"/>
            <w:vAlign w:val="center"/>
            <w:tcMar>
              <w:top w:w="100" w:type="dxa"/>
              <w:start w:w="120" w:type="dxa"/>
              <w:bottom w:w="100" w:type="dxa"/>
              <w:end w:w="120" w:type="dxa"/>
            </w:tcMar>
            <w:shd w:fill="FFF3E8"/>
          </w:tcPr>
          <w:p>
            <w:pPr>
              <w:spacing w:after="40" w:line="288" w:lineRule="auto"/>
            </w:pPr>
            <w:r>
              <w:rPr>
                <w:rFonts w:ascii="Calibri" w:hAnsi="Calibri" w:eastAsia="Calibri"/>
                <w:b/>
                <w:color w:val="9B3A32"/>
              </w:rPr>
              <w:t xml:space="preserve">Kiểm tra trước khi hủy: </w:t>
            </w:r>
            <w:r>
              <w:rPr>
                <w:rFonts w:ascii="Calibri" w:hAnsi="Calibri" w:eastAsia="Calibri"/>
                <w:color w:val="26211C"/>
              </w:rPr>
              <w:t>Đối chiếu tối thiểu tên khách, số điện thoại, dịch vụ, ngày và giờ. Không thể hoàn tác trực tiếp bằng giao diện sau khi đã hủy.</w:t>
            </w:r>
          </w:p>
        </w:tc>
      </w:tr>
    </w:tbl>
    <w:p>
      <w:pPr>
        <w:spacing w:after="40"/>
      </w:pPr>
    </w:p>
    <w:p>
      <w:pPr>
        <w:pStyle w:val="Heading2"/>
        <w:keepNext/>
      </w:pPr>
      <w:r>
        <w:rPr>
          <w:rFonts w:ascii="Calibri" w:hAnsi="Calibri" w:eastAsia="Calibri"/>
          <w:b/>
          <w:color w:val="9A6A2F"/>
        </w:rPr>
        <w:t>6.5 Đánh dấu hoàn thành</w:t>
      </w:r>
    </w:p>
    <w:p>
      <w:pPr>
        <w:keepNext w:val="0"/>
        <w:spacing w:before="0" w:after="120" w:line="300" w:lineRule="auto"/>
      </w:pPr>
      <w:r>
        <w:rPr>
          <w:rFonts w:ascii="Calibri" w:hAnsi="Calibri" w:eastAsia="Calibri"/>
          <w:b w:val="0"/>
          <w:i w:val="0"/>
          <w:color w:val="26211C"/>
          <w:sz w:val="22"/>
        </w:rPr>
        <w:t>Với booking đang confirmed, nhân viên có thể bấm “Completed” sau khi khách đã sử dụng dịch vụ. Booking completed vẫn chiếm sức chứa của khung giờ đó và được giữ trong lịch sử.</w:t>
      </w:r>
    </w:p>
    <w:p>
      <w:r>
        <w:br w:type="page"/>
      </w:r>
    </w:p>
    <w:p>
      <w:pPr>
        <w:pStyle w:val="Heading1"/>
        <w:keepNext/>
      </w:pPr>
      <w:r>
        <w:rPr>
          <w:rFonts w:ascii="Calibri" w:hAnsi="Calibri" w:eastAsia="Calibri"/>
          <w:b/>
          <w:color w:val="9A6A2F"/>
        </w:rPr>
        <w:t>7. Ý nghĩa trạng thái booking</w:t>
      </w:r>
    </w:p>
    <w:tbl>
      <w:tblPr>
        <w:tblW w:type="dxa" w:w="9360"/>
        <w:tblLayout w:type="fixed"/>
        <w:tblLook w:firstColumn="1" w:firstRow="1" w:lastColumn="0" w:lastRow="0" w:noHBand="0" w:noVBand="1" w:val="04A0"/>
        <w:jc w:val="left"/>
        <w:tblInd w:w="120" w:type="dxa"/>
        <w:tblBorders>
          <w:top w:val="single" w:sz="6" w:space="0" w:color="DCCDBA"/>
          <w:left w:val="single" w:sz="6" w:space="0" w:color="DCCDBA"/>
          <w:bottom w:val="single" w:sz="6" w:space="0" w:color="DCCDBA"/>
          <w:right w:val="single" w:sz="6" w:space="0" w:color="DCCDBA"/>
          <w:insideH w:val="single" w:sz="6" w:space="0" w:color="DCCDBA"/>
          <w:insideV w:val="single" w:sz="6" w:space="0" w:color="DCCDBA"/>
        </w:tblBorders>
      </w:tblPr>
      <w:tblGrid>
        <w:gridCol w:w="1800"/>
        <w:gridCol w:w="3000"/>
        <w:gridCol w:w="2000"/>
        <w:gridCol w:w="2560"/>
      </w:tblGrid>
      <w:tr>
        <w:trPr>
          <w:cantSplit/>
          <w:tblHeader w:val="true"/>
          <w:cantSplit/>
        </w:trPr>
        <w:tc>
          <w:tcPr>
            <w:tcW w:type="dxa" w:w="1800"/>
            <w:vAlign w:val="center"/>
            <w:tcMar>
              <w:top w:w="100" w:type="dxa"/>
              <w:start w:w="120" w:type="dxa"/>
              <w:bottom w:w="100" w:type="dxa"/>
              <w:end w:w="120" w:type="dxa"/>
            </w:tcMar>
            <w:shd w:fill="F4EBDD"/>
          </w:tcPr>
          <w:p>
            <w:pPr>
              <w:spacing w:after="0" w:line="264" w:lineRule="auto"/>
              <w:jc w:val="center"/>
            </w:pPr>
            <w:r>
              <w:rPr>
                <w:rFonts w:ascii="Calibri" w:hAnsi="Calibri" w:eastAsia="Calibri"/>
                <w:b/>
                <w:color w:val="26211C"/>
                <w:sz w:val="20"/>
              </w:rPr>
              <w:t>Trạng thái</w:t>
            </w:r>
          </w:p>
        </w:tc>
        <w:tc>
          <w:tcPr>
            <w:tcW w:type="dxa" w:w="3000"/>
            <w:vAlign w:val="center"/>
            <w:tcMar>
              <w:top w:w="100" w:type="dxa"/>
              <w:start w:w="120" w:type="dxa"/>
              <w:bottom w:w="100" w:type="dxa"/>
              <w:end w:w="120" w:type="dxa"/>
            </w:tcMar>
            <w:shd w:fill="F4EBDD"/>
          </w:tcPr>
          <w:p>
            <w:pPr>
              <w:spacing w:after="0" w:line="264" w:lineRule="auto"/>
              <w:jc w:val="center"/>
            </w:pPr>
            <w:r>
              <w:rPr>
                <w:rFonts w:ascii="Calibri" w:hAnsi="Calibri" w:eastAsia="Calibri"/>
                <w:b/>
                <w:color w:val="26211C"/>
                <w:sz w:val="20"/>
              </w:rPr>
              <w:t>Ý nghĩa</w:t>
            </w:r>
          </w:p>
        </w:tc>
        <w:tc>
          <w:tcPr>
            <w:tcW w:type="dxa" w:w="2000"/>
            <w:vAlign w:val="center"/>
            <w:tcMar>
              <w:top w:w="100" w:type="dxa"/>
              <w:start w:w="120" w:type="dxa"/>
              <w:bottom w:w="100" w:type="dxa"/>
              <w:end w:w="120" w:type="dxa"/>
            </w:tcMar>
            <w:shd w:fill="F4EBDD"/>
          </w:tcPr>
          <w:p>
            <w:pPr>
              <w:spacing w:after="0" w:line="264" w:lineRule="auto"/>
              <w:jc w:val="center"/>
            </w:pPr>
            <w:r>
              <w:rPr>
                <w:rFonts w:ascii="Calibri" w:hAnsi="Calibri" w:eastAsia="Calibri"/>
                <w:b/>
                <w:color w:val="26211C"/>
                <w:sz w:val="20"/>
              </w:rPr>
              <w:t>Tính vào sức chứa</w:t>
            </w:r>
          </w:p>
        </w:tc>
        <w:tc>
          <w:tcPr>
            <w:tcW w:type="dxa" w:w="2560"/>
            <w:vAlign w:val="center"/>
            <w:tcMar>
              <w:top w:w="100" w:type="dxa"/>
              <w:start w:w="120" w:type="dxa"/>
              <w:bottom w:w="100" w:type="dxa"/>
              <w:end w:w="120" w:type="dxa"/>
            </w:tcMar>
            <w:shd w:fill="F4EBDD"/>
          </w:tcPr>
          <w:p>
            <w:pPr>
              <w:spacing w:after="0" w:line="264" w:lineRule="auto"/>
              <w:jc w:val="center"/>
            </w:pPr>
            <w:r>
              <w:rPr>
                <w:rFonts w:ascii="Calibri" w:hAnsi="Calibri" w:eastAsia="Calibri"/>
                <w:b/>
                <w:color w:val="26211C"/>
                <w:sz w:val="20"/>
              </w:rPr>
              <w:t>Thao tác tiếp theo</w:t>
            </w:r>
          </w:p>
        </w:tc>
      </w:tr>
      <w:tr>
        <w:trPr>
          <w:cantSplit/>
        </w:trPr>
        <w:tc>
          <w:tcPr>
            <w:tcW w:type="dxa" w:w="1800"/>
            <w:vAlign w:val="center"/>
            <w:tcMar>
              <w:top w:w="100" w:type="dxa"/>
              <w:start w:w="120" w:type="dxa"/>
              <w:bottom w:w="100" w:type="dxa"/>
              <w:end w:w="120" w:type="dxa"/>
            </w:tcMar>
          </w:tcPr>
          <w:p>
            <w:pPr>
              <w:spacing w:after="0" w:line="276" w:lineRule="auto"/>
              <w:jc w:val="center"/>
            </w:pPr>
            <w:r>
              <w:rPr>
                <w:rFonts w:ascii="Calibri" w:hAnsi="Calibri" w:eastAsia="Calibri"/>
                <w:color w:val="26211C"/>
                <w:sz w:val="20"/>
              </w:rPr>
              <w:t>Confirmed</w:t>
            </w:r>
          </w:p>
        </w:tc>
        <w:tc>
          <w:tcPr>
            <w:tcW w:type="dxa" w:w="3000"/>
            <w:vAlign w:val="center"/>
            <w:tcMar>
              <w:top w:w="100" w:type="dxa"/>
              <w:start w:w="120" w:type="dxa"/>
              <w:bottom w:w="100" w:type="dxa"/>
              <w:end w:w="120" w:type="dxa"/>
            </w:tcMar>
          </w:tcPr>
          <w:p>
            <w:pPr>
              <w:spacing w:after="0" w:line="276" w:lineRule="auto"/>
              <w:jc w:val="left"/>
            </w:pPr>
            <w:r>
              <w:rPr>
                <w:rFonts w:ascii="Calibri" w:hAnsi="Calibri" w:eastAsia="Calibri"/>
                <w:color w:val="26211C"/>
                <w:sz w:val="20"/>
              </w:rPr>
              <w:t>Đã đặt thành công, đang chờ phục vụ</w:t>
            </w:r>
          </w:p>
        </w:tc>
        <w:tc>
          <w:tcPr>
            <w:tcW w:type="dxa" w:w="2000"/>
            <w:vAlign w:val="center"/>
            <w:tcMar>
              <w:top w:w="100" w:type="dxa"/>
              <w:start w:w="120" w:type="dxa"/>
              <w:bottom w:w="100" w:type="dxa"/>
              <w:end w:w="120" w:type="dxa"/>
            </w:tcMar>
          </w:tcPr>
          <w:p>
            <w:pPr>
              <w:spacing w:after="0" w:line="276" w:lineRule="auto"/>
              <w:jc w:val="center"/>
            </w:pPr>
            <w:r>
              <w:rPr>
                <w:rFonts w:ascii="Calibri" w:hAnsi="Calibri" w:eastAsia="Calibri"/>
                <w:color w:val="26211C"/>
                <w:sz w:val="20"/>
              </w:rPr>
              <w:t>Có</w:t>
            </w:r>
          </w:p>
        </w:tc>
        <w:tc>
          <w:tcPr>
            <w:tcW w:type="dxa" w:w="2560"/>
            <w:vAlign w:val="center"/>
            <w:tcMar>
              <w:top w:w="100" w:type="dxa"/>
              <w:start w:w="120" w:type="dxa"/>
              <w:bottom w:w="100" w:type="dxa"/>
              <w:end w:w="120" w:type="dxa"/>
            </w:tcMar>
          </w:tcPr>
          <w:p>
            <w:pPr>
              <w:spacing w:after="0" w:line="276" w:lineRule="auto"/>
              <w:jc w:val="left"/>
            </w:pPr>
            <w:r>
              <w:rPr>
                <w:rFonts w:ascii="Calibri" w:hAnsi="Calibri" w:eastAsia="Calibri"/>
                <w:color w:val="26211C"/>
                <w:sz w:val="20"/>
              </w:rPr>
              <w:t>Admin có thể Cancel hoặc Completed</w:t>
            </w:r>
          </w:p>
        </w:tc>
      </w:tr>
      <w:tr>
        <w:trPr>
          <w:cantSplit/>
        </w:trPr>
        <w:tc>
          <w:tcPr>
            <w:tcW w:type="dxa" w:w="1800"/>
            <w:vAlign w:val="center"/>
            <w:tcMar>
              <w:top w:w="100" w:type="dxa"/>
              <w:start w:w="120" w:type="dxa"/>
              <w:bottom w:w="100" w:type="dxa"/>
              <w:end w:w="120" w:type="dxa"/>
            </w:tcMar>
          </w:tcPr>
          <w:p>
            <w:pPr>
              <w:spacing w:after="0" w:line="276" w:lineRule="auto"/>
              <w:jc w:val="center"/>
            </w:pPr>
            <w:r>
              <w:rPr>
                <w:rFonts w:ascii="Calibri" w:hAnsi="Calibri" w:eastAsia="Calibri"/>
                <w:color w:val="26211C"/>
                <w:sz w:val="20"/>
              </w:rPr>
              <w:t>Cancelled</w:t>
            </w:r>
          </w:p>
        </w:tc>
        <w:tc>
          <w:tcPr>
            <w:tcW w:type="dxa" w:w="3000"/>
            <w:vAlign w:val="center"/>
            <w:tcMar>
              <w:top w:w="100" w:type="dxa"/>
              <w:start w:w="120" w:type="dxa"/>
              <w:bottom w:w="100" w:type="dxa"/>
              <w:end w:w="120" w:type="dxa"/>
            </w:tcMar>
          </w:tcPr>
          <w:p>
            <w:pPr>
              <w:spacing w:after="0" w:line="276" w:lineRule="auto"/>
              <w:jc w:val="left"/>
            </w:pPr>
            <w:r>
              <w:rPr>
                <w:rFonts w:ascii="Calibri" w:hAnsi="Calibri" w:eastAsia="Calibri"/>
                <w:color w:val="26211C"/>
                <w:sz w:val="20"/>
              </w:rPr>
              <w:t>Đã hủy bởi khách hoặc admin</w:t>
            </w:r>
          </w:p>
        </w:tc>
        <w:tc>
          <w:tcPr>
            <w:tcW w:type="dxa" w:w="2000"/>
            <w:vAlign w:val="center"/>
            <w:tcMar>
              <w:top w:w="100" w:type="dxa"/>
              <w:start w:w="120" w:type="dxa"/>
              <w:bottom w:w="100" w:type="dxa"/>
              <w:end w:w="120" w:type="dxa"/>
            </w:tcMar>
          </w:tcPr>
          <w:p>
            <w:pPr>
              <w:spacing w:after="0" w:line="276" w:lineRule="auto"/>
              <w:jc w:val="center"/>
            </w:pPr>
            <w:r>
              <w:rPr>
                <w:rFonts w:ascii="Calibri" w:hAnsi="Calibri" w:eastAsia="Calibri"/>
                <w:color w:val="26211C"/>
                <w:sz w:val="20"/>
              </w:rPr>
              <w:t>Không</w:t>
            </w:r>
          </w:p>
        </w:tc>
        <w:tc>
          <w:tcPr>
            <w:tcW w:type="dxa" w:w="2560"/>
            <w:vAlign w:val="center"/>
            <w:tcMar>
              <w:top w:w="100" w:type="dxa"/>
              <w:start w:w="120" w:type="dxa"/>
              <w:bottom w:w="100" w:type="dxa"/>
              <w:end w:w="120" w:type="dxa"/>
            </w:tcMar>
          </w:tcPr>
          <w:p>
            <w:pPr>
              <w:spacing w:after="0" w:line="276" w:lineRule="auto"/>
              <w:jc w:val="left"/>
            </w:pPr>
            <w:r>
              <w:rPr>
                <w:rFonts w:ascii="Calibri" w:hAnsi="Calibri" w:eastAsia="Calibri"/>
                <w:color w:val="26211C"/>
                <w:sz w:val="20"/>
              </w:rPr>
              <w:t>Giữ trong lịch sử; không hủy lại</w:t>
            </w:r>
          </w:p>
        </w:tc>
      </w:tr>
      <w:tr>
        <w:trPr>
          <w:cantSplit/>
        </w:trPr>
        <w:tc>
          <w:tcPr>
            <w:tcW w:type="dxa" w:w="1800"/>
            <w:vAlign w:val="center"/>
            <w:tcMar>
              <w:top w:w="100" w:type="dxa"/>
              <w:start w:w="120" w:type="dxa"/>
              <w:bottom w:w="100" w:type="dxa"/>
              <w:end w:w="120" w:type="dxa"/>
            </w:tcMar>
          </w:tcPr>
          <w:p>
            <w:pPr>
              <w:spacing w:after="0" w:line="276" w:lineRule="auto"/>
              <w:jc w:val="center"/>
            </w:pPr>
            <w:r>
              <w:rPr>
                <w:rFonts w:ascii="Calibri" w:hAnsi="Calibri" w:eastAsia="Calibri"/>
                <w:color w:val="26211C"/>
                <w:sz w:val="20"/>
              </w:rPr>
              <w:t>Completed</w:t>
            </w:r>
          </w:p>
        </w:tc>
        <w:tc>
          <w:tcPr>
            <w:tcW w:type="dxa" w:w="3000"/>
            <w:vAlign w:val="center"/>
            <w:tcMar>
              <w:top w:w="100" w:type="dxa"/>
              <w:start w:w="120" w:type="dxa"/>
              <w:bottom w:w="100" w:type="dxa"/>
              <w:end w:w="120" w:type="dxa"/>
            </w:tcMar>
          </w:tcPr>
          <w:p>
            <w:pPr>
              <w:spacing w:after="0" w:line="276" w:lineRule="auto"/>
              <w:jc w:val="left"/>
            </w:pPr>
            <w:r>
              <w:rPr>
                <w:rFonts w:ascii="Calibri" w:hAnsi="Calibri" w:eastAsia="Calibri"/>
                <w:color w:val="26211C"/>
                <w:sz w:val="20"/>
              </w:rPr>
              <w:t>Khách đã hoàn tất dịch vụ</w:t>
            </w:r>
          </w:p>
        </w:tc>
        <w:tc>
          <w:tcPr>
            <w:tcW w:type="dxa" w:w="2000"/>
            <w:vAlign w:val="center"/>
            <w:tcMar>
              <w:top w:w="100" w:type="dxa"/>
              <w:start w:w="120" w:type="dxa"/>
              <w:bottom w:w="100" w:type="dxa"/>
              <w:end w:w="120" w:type="dxa"/>
            </w:tcMar>
          </w:tcPr>
          <w:p>
            <w:pPr>
              <w:spacing w:after="0" w:line="276" w:lineRule="auto"/>
              <w:jc w:val="center"/>
            </w:pPr>
            <w:r>
              <w:rPr>
                <w:rFonts w:ascii="Calibri" w:hAnsi="Calibri" w:eastAsia="Calibri"/>
                <w:color w:val="26211C"/>
                <w:sz w:val="20"/>
              </w:rPr>
              <w:t>Có</w:t>
            </w:r>
          </w:p>
        </w:tc>
        <w:tc>
          <w:tcPr>
            <w:tcW w:type="dxa" w:w="2560"/>
            <w:vAlign w:val="center"/>
            <w:tcMar>
              <w:top w:w="100" w:type="dxa"/>
              <w:start w:w="120" w:type="dxa"/>
              <w:bottom w:w="100" w:type="dxa"/>
              <w:end w:w="120" w:type="dxa"/>
            </w:tcMar>
          </w:tcPr>
          <w:p>
            <w:pPr>
              <w:spacing w:after="0" w:line="276" w:lineRule="auto"/>
              <w:jc w:val="left"/>
            </w:pPr>
            <w:r>
              <w:rPr>
                <w:rFonts w:ascii="Calibri" w:hAnsi="Calibri" w:eastAsia="Calibri"/>
                <w:color w:val="26211C"/>
                <w:sz w:val="20"/>
              </w:rPr>
              <w:t>Không thể hủy từ giao diện khách</w:t>
            </w:r>
          </w:p>
        </w:tc>
      </w:tr>
    </w:tbl>
    <w:p>
      <w:pPr>
        <w:spacing w:after="20"/>
      </w:pPr>
    </w:p>
    <w:p>
      <w:pPr>
        <w:pStyle w:val="Heading1"/>
        <w:keepNext/>
      </w:pPr>
      <w:r>
        <w:rPr>
          <w:rFonts w:ascii="Calibri" w:hAnsi="Calibri" w:eastAsia="Calibri"/>
          <w:b/>
          <w:color w:val="9A6A2F"/>
        </w:rPr>
        <w:t>8. Kiểm tra an toàn dữ liệu và sức chứa</w:t>
      </w:r>
    </w:p>
    <w:p>
      <w:pPr>
        <w:numPr>
          <w:ilvl w:val="0"/>
          <w:numId w:val="10"/>
        </w:numPr>
        <w:spacing w:after="80" w:line="300" w:lineRule="auto"/>
        <w:ind w:left="540" w:hanging="271"/>
      </w:pPr>
      <w:r>
        <w:rPr>
          <w:rFonts w:ascii="Calibri" w:hAnsi="Calibri" w:eastAsia="Calibri"/>
          <w:color w:val="26211C"/>
        </w:rPr>
        <w:t>Frontend tải availability để disable giờ đầy và hiển thị số chỗ còn lại.</w:t>
      </w:r>
    </w:p>
    <w:p>
      <w:pPr>
        <w:numPr>
          <w:ilvl w:val="0"/>
          <w:numId w:val="10"/>
        </w:numPr>
        <w:spacing w:after="80" w:line="300" w:lineRule="auto"/>
        <w:ind w:left="540" w:hanging="271"/>
      </w:pPr>
      <w:r>
        <w:rPr>
          <w:rFonts w:ascii="Calibri" w:hAnsi="Calibri" w:eastAsia="Calibri"/>
          <w:color w:val="26211C"/>
        </w:rPr>
        <w:t>Backend kiểm tra lại booking_date + booking_time ngay khi khách xác nhận.</w:t>
      </w:r>
    </w:p>
    <w:p>
      <w:pPr>
        <w:numPr>
          <w:ilvl w:val="0"/>
          <w:numId w:val="10"/>
        </w:numPr>
        <w:spacing w:after="80" w:line="300" w:lineRule="auto"/>
        <w:ind w:left="540" w:hanging="271"/>
      </w:pPr>
      <w:r>
        <w:rPr>
          <w:rFonts w:ascii="Calibri" w:hAnsi="Calibri" w:eastAsia="Calibri"/>
          <w:color w:val="26211C"/>
        </w:rPr>
        <w:t>Database áp dụng khóa giao dịch theo ngày và giờ để tránh vượt sức chứa khi có nhiều yêu cầu đồng thời.</w:t>
      </w:r>
    </w:p>
    <w:p>
      <w:pPr>
        <w:numPr>
          <w:ilvl w:val="0"/>
          <w:numId w:val="10"/>
        </w:numPr>
        <w:spacing w:after="80" w:line="300" w:lineRule="auto"/>
        <w:ind w:left="540" w:hanging="271"/>
      </w:pPr>
      <w:r>
        <w:rPr>
          <w:rFonts w:ascii="Calibri" w:hAnsi="Calibri" w:eastAsia="Calibri"/>
          <w:color w:val="26211C"/>
        </w:rPr>
        <w:t>Phút bằng 00 có tối đa 3 booking; phút khác 00 có tối đa 1 booking.</w:t>
      </w:r>
    </w:p>
    <w:p>
      <w:pPr>
        <w:numPr>
          <w:ilvl w:val="0"/>
          <w:numId w:val="10"/>
        </w:numPr>
        <w:spacing w:after="80" w:line="300" w:lineRule="auto"/>
        <w:ind w:left="540" w:hanging="271"/>
      </w:pPr>
      <w:r>
        <w:rPr>
          <w:rFonts w:ascii="Calibri" w:hAnsi="Calibri" w:eastAsia="Calibri"/>
          <w:color w:val="26211C"/>
        </w:rPr>
        <w:t>Chỉ booking cancelled được loại khỏi phép đếm sức chứa.</w:t>
      </w:r>
    </w:p>
    <w:p>
      <w:pPr>
        <w:numPr>
          <w:ilvl w:val="0"/>
          <w:numId w:val="10"/>
        </w:numPr>
        <w:spacing w:after="80" w:line="300" w:lineRule="auto"/>
        <w:ind w:left="540" w:hanging="271"/>
      </w:pPr>
      <w:r>
        <w:rPr>
          <w:rFonts w:ascii="Calibri" w:hAnsi="Calibri" w:eastAsia="Calibri"/>
          <w:color w:val="26211C"/>
        </w:rPr>
        <w:t>Không xóa vật lý booking khi hủy; toàn bộ lịch sử vẫn nằm trong Supabase.</w:t>
      </w:r>
    </w:p>
    <w:p>
      <w:pPr>
        <w:pStyle w:val="Heading1"/>
        <w:keepNext/>
      </w:pPr>
      <w:r>
        <w:rPr>
          <w:rFonts w:ascii="Calibri" w:hAnsi="Calibri" w:eastAsia="Calibri"/>
          <w:b/>
          <w:color w:val="9A6A2F"/>
        </w:rPr>
        <w:t>9. Xử lý sự cố thường gặp</w:t>
      </w:r>
    </w:p>
    <w:tbl>
      <w:tblPr>
        <w:tblW w:type="dxa" w:w="9360"/>
        <w:tblLayout w:type="fixed"/>
        <w:tblLook w:firstColumn="1" w:firstRow="1" w:lastColumn="0" w:lastRow="0" w:noHBand="0" w:noVBand="1" w:val="04A0"/>
        <w:jc w:val="left"/>
        <w:tblInd w:w="120" w:type="dxa"/>
        <w:tblBorders>
          <w:top w:val="single" w:sz="6" w:space="0" w:color="DCCDBA"/>
          <w:left w:val="single" w:sz="6" w:space="0" w:color="DCCDBA"/>
          <w:bottom w:val="single" w:sz="6" w:space="0" w:color="DCCDBA"/>
          <w:right w:val="single" w:sz="6" w:space="0" w:color="DCCDBA"/>
          <w:insideH w:val="single" w:sz="6" w:space="0" w:color="DCCDBA"/>
          <w:insideV w:val="single" w:sz="6" w:space="0" w:color="DCCDBA"/>
        </w:tblBorders>
      </w:tblPr>
      <w:tblGrid>
        <w:gridCol w:w="2250"/>
        <w:gridCol w:w="3300"/>
        <w:gridCol w:w="3810"/>
      </w:tblGrid>
      <w:tr>
        <w:trPr>
          <w:cantSplit/>
          <w:tblHeader w:val="true"/>
          <w:cantSplit/>
        </w:trPr>
        <w:tc>
          <w:tcPr>
            <w:tcW w:type="dxa" w:w="2250"/>
            <w:vAlign w:val="center"/>
            <w:tcMar>
              <w:top w:w="100" w:type="dxa"/>
              <w:start w:w="120" w:type="dxa"/>
              <w:bottom w:w="100" w:type="dxa"/>
              <w:end w:w="120" w:type="dxa"/>
            </w:tcMar>
            <w:shd w:fill="F4EBDD"/>
          </w:tcPr>
          <w:p>
            <w:pPr>
              <w:spacing w:after="0" w:line="264" w:lineRule="auto"/>
              <w:jc w:val="center"/>
            </w:pPr>
            <w:r>
              <w:rPr>
                <w:rFonts w:ascii="Calibri" w:hAnsi="Calibri" w:eastAsia="Calibri"/>
                <w:b/>
                <w:color w:val="26211C"/>
                <w:sz w:val="20"/>
              </w:rPr>
              <w:t>Hiện tượng</w:t>
            </w:r>
          </w:p>
        </w:tc>
        <w:tc>
          <w:tcPr>
            <w:tcW w:type="dxa" w:w="3300"/>
            <w:vAlign w:val="center"/>
            <w:tcMar>
              <w:top w:w="100" w:type="dxa"/>
              <w:start w:w="120" w:type="dxa"/>
              <w:bottom w:w="100" w:type="dxa"/>
              <w:end w:w="120" w:type="dxa"/>
            </w:tcMar>
            <w:shd w:fill="F4EBDD"/>
          </w:tcPr>
          <w:p>
            <w:pPr>
              <w:spacing w:after="0" w:line="264" w:lineRule="auto"/>
              <w:jc w:val="center"/>
            </w:pPr>
            <w:r>
              <w:rPr>
                <w:rFonts w:ascii="Calibri" w:hAnsi="Calibri" w:eastAsia="Calibri"/>
                <w:b/>
                <w:color w:val="26211C"/>
                <w:sz w:val="20"/>
              </w:rPr>
              <w:t>Nguyên nhân thường gặp</w:t>
            </w:r>
          </w:p>
        </w:tc>
        <w:tc>
          <w:tcPr>
            <w:tcW w:type="dxa" w:w="3810"/>
            <w:vAlign w:val="center"/>
            <w:tcMar>
              <w:top w:w="100" w:type="dxa"/>
              <w:start w:w="120" w:type="dxa"/>
              <w:bottom w:w="100" w:type="dxa"/>
              <w:end w:w="120" w:type="dxa"/>
            </w:tcMar>
            <w:shd w:fill="F4EBDD"/>
          </w:tcPr>
          <w:p>
            <w:pPr>
              <w:spacing w:after="0" w:line="264" w:lineRule="auto"/>
              <w:jc w:val="center"/>
            </w:pPr>
            <w:r>
              <w:rPr>
                <w:rFonts w:ascii="Calibri" w:hAnsi="Calibri" w:eastAsia="Calibri"/>
                <w:b/>
                <w:color w:val="26211C"/>
                <w:sz w:val="20"/>
              </w:rPr>
              <w:t>Cách xử lý</w:t>
            </w:r>
          </w:p>
        </w:tc>
      </w:tr>
      <w:tr>
        <w:trPr>
          <w:cantSplit/>
        </w:trPr>
        <w:tc>
          <w:tcPr>
            <w:tcW w:type="dxa" w:w="2250"/>
            <w:vAlign w:val="center"/>
            <w:tcMar>
              <w:top w:w="100" w:type="dxa"/>
              <w:start w:w="120" w:type="dxa"/>
              <w:bottom w:w="100" w:type="dxa"/>
              <w:end w:w="120" w:type="dxa"/>
            </w:tcMar>
          </w:tcPr>
          <w:p>
            <w:pPr>
              <w:spacing w:after="0" w:line="276" w:lineRule="auto"/>
            </w:pPr>
            <w:r>
              <w:rPr>
                <w:rFonts w:ascii="Calibri" w:hAnsi="Calibri" w:eastAsia="Calibri"/>
                <w:color w:val="26211C"/>
                <w:sz w:val="20"/>
              </w:rPr>
              <w:t>Không tải được danh sách giờ</w:t>
            </w:r>
          </w:p>
        </w:tc>
        <w:tc>
          <w:tcPr>
            <w:tcW w:type="dxa" w:w="3300"/>
            <w:vAlign w:val="center"/>
            <w:tcMar>
              <w:top w:w="100" w:type="dxa"/>
              <w:start w:w="120" w:type="dxa"/>
              <w:bottom w:w="100" w:type="dxa"/>
              <w:end w:w="120" w:type="dxa"/>
            </w:tcMar>
          </w:tcPr>
          <w:p>
            <w:pPr>
              <w:spacing w:after="0" w:line="276" w:lineRule="auto"/>
            </w:pPr>
            <w:r>
              <w:rPr>
                <w:rFonts w:ascii="Calibri" w:hAnsi="Calibri" w:eastAsia="Calibri"/>
                <w:color w:val="26211C"/>
                <w:sz w:val="20"/>
              </w:rPr>
              <w:t>Trang đang dùng bản cache cũ hoặc API tạm thời không phản hồi</w:t>
            </w:r>
          </w:p>
        </w:tc>
        <w:tc>
          <w:tcPr>
            <w:tcW w:type="dxa" w:w="3810"/>
            <w:vAlign w:val="center"/>
            <w:tcMar>
              <w:top w:w="100" w:type="dxa"/>
              <w:start w:w="120" w:type="dxa"/>
              <w:bottom w:w="100" w:type="dxa"/>
              <w:end w:w="120" w:type="dxa"/>
            </w:tcMar>
          </w:tcPr>
          <w:p>
            <w:pPr>
              <w:spacing w:after="0" w:line="276" w:lineRule="auto"/>
            </w:pPr>
            <w:r>
              <w:rPr>
                <w:rFonts w:ascii="Calibri" w:hAnsi="Calibri" w:eastAsia="Calibri"/>
                <w:color w:val="26211C"/>
                <w:sz w:val="20"/>
              </w:rPr>
              <w:t>Ctrl + F5; publish lại Webcake; kiểm tra Vercel deployment và DATABASE_URL</w:t>
            </w:r>
          </w:p>
        </w:tc>
      </w:tr>
      <w:tr>
        <w:trPr>
          <w:cantSplit/>
        </w:trPr>
        <w:tc>
          <w:tcPr>
            <w:tcW w:type="dxa" w:w="2250"/>
            <w:vAlign w:val="center"/>
            <w:tcMar>
              <w:top w:w="100" w:type="dxa"/>
              <w:start w:w="120" w:type="dxa"/>
              <w:bottom w:w="100" w:type="dxa"/>
              <w:end w:w="120" w:type="dxa"/>
            </w:tcMar>
          </w:tcPr>
          <w:p>
            <w:pPr>
              <w:spacing w:after="0" w:line="276" w:lineRule="auto"/>
            </w:pPr>
            <w:r>
              <w:rPr>
                <w:rFonts w:ascii="Calibri" w:hAnsi="Calibri" w:eastAsia="Calibri"/>
                <w:color w:val="26211C"/>
                <w:sz w:val="20"/>
              </w:rPr>
              <w:t>Unexpected token '&lt;'</w:t>
            </w:r>
          </w:p>
        </w:tc>
        <w:tc>
          <w:tcPr>
            <w:tcW w:type="dxa" w:w="3300"/>
            <w:vAlign w:val="center"/>
            <w:tcMar>
              <w:top w:w="100" w:type="dxa"/>
              <w:start w:w="120" w:type="dxa"/>
              <w:bottom w:w="100" w:type="dxa"/>
              <w:end w:w="120" w:type="dxa"/>
            </w:tcMar>
          </w:tcPr>
          <w:p>
            <w:pPr>
              <w:spacing w:after="0" w:line="276" w:lineRule="auto"/>
            </w:pPr>
            <w:r>
              <w:rPr>
                <w:rFonts w:ascii="Calibri" w:hAnsi="Calibri" w:eastAsia="Calibri"/>
                <w:color w:val="26211C"/>
                <w:sz w:val="20"/>
              </w:rPr>
              <w:t>Trình duyệt nhận HTML thay vì JSON từ API</w:t>
            </w:r>
          </w:p>
        </w:tc>
        <w:tc>
          <w:tcPr>
            <w:tcW w:type="dxa" w:w="3810"/>
            <w:vAlign w:val="center"/>
            <w:tcMar>
              <w:top w:w="100" w:type="dxa"/>
              <w:start w:w="120" w:type="dxa"/>
              <w:bottom w:w="100" w:type="dxa"/>
              <w:end w:w="120" w:type="dxa"/>
            </w:tcMar>
          </w:tcPr>
          <w:p>
            <w:pPr>
              <w:spacing w:after="0" w:line="276" w:lineRule="auto"/>
            </w:pPr>
            <w:r>
              <w:rPr>
                <w:rFonts w:ascii="Calibri" w:hAnsi="Calibri" w:eastAsia="Calibri"/>
                <w:color w:val="26211C"/>
                <w:sz w:val="20"/>
              </w:rPr>
              <w:t>Đảm bảo booking gọi API Vercel; làm mới cache của trang/iframe</w:t>
            </w:r>
          </w:p>
        </w:tc>
      </w:tr>
      <w:tr>
        <w:trPr>
          <w:cantSplit/>
        </w:trPr>
        <w:tc>
          <w:tcPr>
            <w:tcW w:type="dxa" w:w="2250"/>
            <w:vAlign w:val="center"/>
            <w:tcMar>
              <w:top w:w="100" w:type="dxa"/>
              <w:start w:w="120" w:type="dxa"/>
              <w:bottom w:w="100" w:type="dxa"/>
              <w:end w:w="120" w:type="dxa"/>
            </w:tcMar>
          </w:tcPr>
          <w:p>
            <w:pPr>
              <w:spacing w:after="0" w:line="276" w:lineRule="auto"/>
            </w:pPr>
            <w:r>
              <w:rPr>
                <w:rFonts w:ascii="Calibri" w:hAnsi="Calibri" w:eastAsia="Calibri"/>
                <w:color w:val="26211C"/>
                <w:sz w:val="20"/>
              </w:rPr>
              <w:t>Keine Zeiten verfügbar</w:t>
            </w:r>
          </w:p>
        </w:tc>
        <w:tc>
          <w:tcPr>
            <w:tcW w:type="dxa" w:w="3300"/>
            <w:vAlign w:val="center"/>
            <w:tcMar>
              <w:top w:w="100" w:type="dxa"/>
              <w:start w:w="120" w:type="dxa"/>
              <w:bottom w:w="100" w:type="dxa"/>
              <w:end w:w="120" w:type="dxa"/>
            </w:tcMar>
          </w:tcPr>
          <w:p>
            <w:pPr>
              <w:spacing w:after="0" w:line="276" w:lineRule="auto"/>
            </w:pPr>
            <w:r>
              <w:rPr>
                <w:rFonts w:ascii="Calibri" w:hAnsi="Calibri" w:eastAsia="Calibri"/>
                <w:color w:val="26211C"/>
                <w:sz w:val="20"/>
              </w:rPr>
              <w:t>Không tải được availability hoặc cấu hình database lỗi</w:t>
            </w:r>
          </w:p>
        </w:tc>
        <w:tc>
          <w:tcPr>
            <w:tcW w:type="dxa" w:w="3810"/>
            <w:vAlign w:val="center"/>
            <w:tcMar>
              <w:top w:w="100" w:type="dxa"/>
              <w:start w:w="120" w:type="dxa"/>
              <w:bottom w:w="100" w:type="dxa"/>
              <w:end w:w="120" w:type="dxa"/>
            </w:tcMar>
          </w:tcPr>
          <w:p>
            <w:pPr>
              <w:spacing w:after="0" w:line="276" w:lineRule="auto"/>
            </w:pPr>
            <w:r>
              <w:rPr>
                <w:rFonts w:ascii="Calibri" w:hAnsi="Calibri" w:eastAsia="Calibri"/>
                <w:color w:val="26211C"/>
                <w:sz w:val="20"/>
              </w:rPr>
              <w:t>Kiểm tra Supabase, biến DATABASE_URL và log Vercel</w:t>
            </w:r>
          </w:p>
        </w:tc>
      </w:tr>
      <w:tr>
        <w:trPr>
          <w:cantSplit/>
        </w:trPr>
        <w:tc>
          <w:tcPr>
            <w:tcW w:type="dxa" w:w="2250"/>
            <w:vAlign w:val="center"/>
            <w:tcMar>
              <w:top w:w="100" w:type="dxa"/>
              <w:start w:w="120" w:type="dxa"/>
              <w:bottom w:w="100" w:type="dxa"/>
              <w:end w:w="120" w:type="dxa"/>
            </w:tcMar>
          </w:tcPr>
          <w:p>
            <w:pPr>
              <w:spacing w:after="0" w:line="276" w:lineRule="auto"/>
            </w:pPr>
            <w:r>
              <w:rPr>
                <w:rFonts w:ascii="Calibri" w:hAnsi="Calibri" w:eastAsia="Calibri"/>
                <w:color w:val="26211C"/>
                <w:sz w:val="20"/>
              </w:rPr>
              <w:t>Admin báo Unauthorized</w:t>
            </w:r>
          </w:p>
        </w:tc>
        <w:tc>
          <w:tcPr>
            <w:tcW w:type="dxa" w:w="3300"/>
            <w:vAlign w:val="center"/>
            <w:tcMar>
              <w:top w:w="100" w:type="dxa"/>
              <w:start w:w="120" w:type="dxa"/>
              <w:bottom w:w="100" w:type="dxa"/>
              <w:end w:w="120" w:type="dxa"/>
            </w:tcMar>
          </w:tcPr>
          <w:p>
            <w:pPr>
              <w:spacing w:after="0" w:line="276" w:lineRule="auto"/>
            </w:pPr>
            <w:r>
              <w:rPr>
                <w:rFonts w:ascii="Calibri" w:hAnsi="Calibri" w:eastAsia="Calibri"/>
                <w:color w:val="26211C"/>
                <w:sz w:val="20"/>
              </w:rPr>
              <w:t>Thiếu hoặc sai Admin Key</w:t>
            </w:r>
          </w:p>
        </w:tc>
        <w:tc>
          <w:tcPr>
            <w:tcW w:type="dxa" w:w="3810"/>
            <w:vAlign w:val="center"/>
            <w:tcMar>
              <w:top w:w="100" w:type="dxa"/>
              <w:start w:w="120" w:type="dxa"/>
              <w:bottom w:w="100" w:type="dxa"/>
              <w:end w:w="120" w:type="dxa"/>
            </w:tcMar>
          </w:tcPr>
          <w:p>
            <w:pPr>
              <w:spacing w:after="0" w:line="276" w:lineRule="auto"/>
            </w:pPr>
            <w:r>
              <w:rPr>
                <w:rFonts w:ascii="Calibri" w:hAnsi="Calibri" w:eastAsia="Calibri"/>
                <w:color w:val="26211C"/>
                <w:sz w:val="20"/>
              </w:rPr>
              <w:t>Nhập đúng Aa@123456789 rồi bấm Aktualisieren</w:t>
            </w:r>
          </w:p>
        </w:tc>
      </w:tr>
      <w:tr>
        <w:trPr>
          <w:cantSplit/>
        </w:trPr>
        <w:tc>
          <w:tcPr>
            <w:tcW w:type="dxa" w:w="2250"/>
            <w:vAlign w:val="center"/>
            <w:tcMar>
              <w:top w:w="100" w:type="dxa"/>
              <w:start w:w="120" w:type="dxa"/>
              <w:bottom w:w="100" w:type="dxa"/>
              <w:end w:w="120" w:type="dxa"/>
            </w:tcMar>
          </w:tcPr>
          <w:p>
            <w:pPr>
              <w:spacing w:after="0" w:line="276" w:lineRule="auto"/>
            </w:pPr>
            <w:r>
              <w:rPr>
                <w:rFonts w:ascii="Calibri" w:hAnsi="Calibri" w:eastAsia="Calibri"/>
                <w:color w:val="26211C"/>
                <w:sz w:val="20"/>
              </w:rPr>
              <w:t>Không mở được WhatsApp</w:t>
            </w:r>
          </w:p>
        </w:tc>
        <w:tc>
          <w:tcPr>
            <w:tcW w:type="dxa" w:w="3300"/>
            <w:vAlign w:val="center"/>
            <w:tcMar>
              <w:top w:w="100" w:type="dxa"/>
              <w:start w:w="120" w:type="dxa"/>
              <w:bottom w:w="100" w:type="dxa"/>
              <w:end w:w="120" w:type="dxa"/>
            </w:tcMar>
          </w:tcPr>
          <w:p>
            <w:pPr>
              <w:spacing w:after="0" w:line="276" w:lineRule="auto"/>
            </w:pPr>
            <w:r>
              <w:rPr>
                <w:rFonts w:ascii="Calibri" w:hAnsi="Calibri" w:eastAsia="Calibri"/>
                <w:color w:val="26211C"/>
                <w:sz w:val="20"/>
              </w:rPr>
              <w:t>Trình duyệt chặn popup</w:t>
            </w:r>
          </w:p>
        </w:tc>
        <w:tc>
          <w:tcPr>
            <w:tcW w:type="dxa" w:w="3810"/>
            <w:vAlign w:val="center"/>
            <w:tcMar>
              <w:top w:w="100" w:type="dxa"/>
              <w:start w:w="120" w:type="dxa"/>
              <w:bottom w:w="100" w:type="dxa"/>
              <w:end w:w="120" w:type="dxa"/>
            </w:tcMar>
          </w:tcPr>
          <w:p>
            <w:pPr>
              <w:spacing w:after="0" w:line="276" w:lineRule="auto"/>
            </w:pPr>
            <w:r>
              <w:rPr>
                <w:rFonts w:ascii="Calibri" w:hAnsi="Calibri" w:eastAsia="Calibri"/>
                <w:color w:val="26211C"/>
                <w:sz w:val="20"/>
              </w:rPr>
              <w:t>Bấm nút Buchung per WhatsApp senden trên màn hình thành công</w:t>
            </w:r>
          </w:p>
        </w:tc>
      </w:tr>
      <w:tr>
        <w:trPr>
          <w:cantSplit/>
        </w:trPr>
        <w:tc>
          <w:tcPr>
            <w:tcW w:type="dxa" w:w="2250"/>
            <w:vAlign w:val="center"/>
            <w:tcMar>
              <w:top w:w="100" w:type="dxa"/>
              <w:start w:w="120" w:type="dxa"/>
              <w:bottom w:w="100" w:type="dxa"/>
              <w:end w:w="120" w:type="dxa"/>
            </w:tcMar>
          </w:tcPr>
          <w:p>
            <w:pPr>
              <w:spacing w:after="0" w:line="276" w:lineRule="auto"/>
            </w:pPr>
            <w:r>
              <w:rPr>
                <w:rFonts w:ascii="Calibri" w:hAnsi="Calibri" w:eastAsia="Calibri"/>
                <w:color w:val="26211C"/>
                <w:sz w:val="20"/>
              </w:rPr>
              <w:t>Khung giờ báo đầy</w:t>
            </w:r>
          </w:p>
        </w:tc>
        <w:tc>
          <w:tcPr>
            <w:tcW w:type="dxa" w:w="3300"/>
            <w:vAlign w:val="center"/>
            <w:tcMar>
              <w:top w:w="100" w:type="dxa"/>
              <w:start w:w="120" w:type="dxa"/>
              <w:bottom w:w="100" w:type="dxa"/>
              <w:end w:w="120" w:type="dxa"/>
            </w:tcMar>
          </w:tcPr>
          <w:p>
            <w:pPr>
              <w:spacing w:after="0" w:line="276" w:lineRule="auto"/>
            </w:pPr>
            <w:r>
              <w:rPr>
                <w:rFonts w:ascii="Calibri" w:hAnsi="Calibri" w:eastAsia="Calibri"/>
                <w:color w:val="26211C"/>
                <w:sz w:val="20"/>
              </w:rPr>
              <w:t>Đã đạt capacity hoặc có khách vừa đặt đồng thời</w:t>
            </w:r>
          </w:p>
        </w:tc>
        <w:tc>
          <w:tcPr>
            <w:tcW w:type="dxa" w:w="3810"/>
            <w:vAlign w:val="center"/>
            <w:tcMar>
              <w:top w:w="100" w:type="dxa"/>
              <w:start w:w="120" w:type="dxa"/>
              <w:bottom w:w="100" w:type="dxa"/>
              <w:end w:w="120" w:type="dxa"/>
            </w:tcMar>
          </w:tcPr>
          <w:p>
            <w:pPr>
              <w:spacing w:after="0" w:line="276" w:lineRule="auto"/>
            </w:pPr>
            <w:r>
              <w:rPr>
                <w:rFonts w:ascii="Calibri" w:hAnsi="Calibri" w:eastAsia="Calibri"/>
                <w:color w:val="26211C"/>
                <w:sz w:val="20"/>
              </w:rPr>
              <w:t>Chọn giờ khác; kiểm tra lịch confirmed/completed trong admin</w:t>
            </w:r>
          </w:p>
        </w:tc>
      </w:tr>
      <w:tr>
        <w:trPr>
          <w:cantSplit/>
        </w:trPr>
        <w:tc>
          <w:tcPr>
            <w:tcW w:type="dxa" w:w="2250"/>
            <w:vAlign w:val="center"/>
            <w:tcMar>
              <w:top w:w="100" w:type="dxa"/>
              <w:start w:w="120" w:type="dxa"/>
              <w:bottom w:w="100" w:type="dxa"/>
              <w:end w:w="120" w:type="dxa"/>
            </w:tcMar>
          </w:tcPr>
          <w:p>
            <w:pPr>
              <w:spacing w:after="0" w:line="276" w:lineRule="auto"/>
            </w:pPr>
            <w:r>
              <w:rPr>
                <w:rFonts w:ascii="Calibri" w:hAnsi="Calibri" w:eastAsia="Calibri"/>
                <w:color w:val="26211C"/>
                <w:sz w:val="20"/>
              </w:rPr>
              <w:t>Hủy lịch nhưng chưa thấy chỗ trống</w:t>
            </w:r>
          </w:p>
        </w:tc>
        <w:tc>
          <w:tcPr>
            <w:tcW w:type="dxa" w:w="3300"/>
            <w:vAlign w:val="center"/>
            <w:tcMar>
              <w:top w:w="100" w:type="dxa"/>
              <w:start w:w="120" w:type="dxa"/>
              <w:bottom w:w="100" w:type="dxa"/>
              <w:end w:w="120" w:type="dxa"/>
            </w:tcMar>
          </w:tcPr>
          <w:p>
            <w:pPr>
              <w:spacing w:after="0" w:line="276" w:lineRule="auto"/>
            </w:pPr>
            <w:r>
              <w:rPr>
                <w:rFonts w:ascii="Calibri" w:hAnsi="Calibri" w:eastAsia="Calibri"/>
                <w:color w:val="26211C"/>
                <w:sz w:val="20"/>
              </w:rPr>
              <w:t>Trang availability chưa tải lại</w:t>
            </w:r>
          </w:p>
        </w:tc>
        <w:tc>
          <w:tcPr>
            <w:tcW w:type="dxa" w:w="3810"/>
            <w:vAlign w:val="center"/>
            <w:tcMar>
              <w:top w:w="100" w:type="dxa"/>
              <w:start w:w="120" w:type="dxa"/>
              <w:bottom w:w="100" w:type="dxa"/>
              <w:end w:w="120" w:type="dxa"/>
            </w:tcMar>
          </w:tcPr>
          <w:p>
            <w:pPr>
              <w:spacing w:after="0" w:line="276" w:lineRule="auto"/>
            </w:pPr>
            <w:r>
              <w:rPr>
                <w:rFonts w:ascii="Calibri" w:hAnsi="Calibri" w:eastAsia="Calibri"/>
                <w:color w:val="26211C"/>
                <w:sz w:val="20"/>
              </w:rPr>
              <w:t>Reload trang hoặc chọn lại ngày để lấy dữ liệu mới từ database</w:t>
            </w:r>
          </w:p>
        </w:tc>
      </w:tr>
    </w:tbl>
    <w:p>
      <w:pPr>
        <w:spacing w:after="20"/>
      </w:pPr>
    </w:p>
    <w:p>
      <w:pPr>
        <w:pStyle w:val="Heading1"/>
        <w:keepNext/>
      </w:pPr>
      <w:r>
        <w:rPr>
          <w:rFonts w:ascii="Calibri" w:hAnsi="Calibri" w:eastAsia="Calibri"/>
          <w:b/>
          <w:color w:val="9A6A2F"/>
        </w:rPr>
        <w:t>10. Checklist vận hành hằng ngày</w:t>
      </w:r>
    </w:p>
    <w:p>
      <w:pPr>
        <w:numPr>
          <w:ilvl w:val="0"/>
          <w:numId w:val="10"/>
        </w:numPr>
        <w:spacing w:after="80" w:line="300" w:lineRule="auto"/>
        <w:ind w:left="540" w:hanging="271"/>
      </w:pPr>
      <w:r>
        <w:rPr>
          <w:rFonts w:ascii="Calibri" w:hAnsi="Calibri" w:eastAsia="Calibri"/>
          <w:color w:val="26211C"/>
        </w:rPr>
        <w:t>Mở trang admin và nhập Admin Key.</w:t>
      </w:r>
    </w:p>
    <w:p>
      <w:pPr>
        <w:numPr>
          <w:ilvl w:val="0"/>
          <w:numId w:val="10"/>
        </w:numPr>
        <w:spacing w:after="80" w:line="300" w:lineRule="auto"/>
        <w:ind w:left="540" w:hanging="271"/>
      </w:pPr>
      <w:r>
        <w:rPr>
          <w:rFonts w:ascii="Calibri" w:hAnsi="Calibri" w:eastAsia="Calibri"/>
          <w:color w:val="26211C"/>
        </w:rPr>
        <w:t>Bấm Aktualisieren để xem các booking mới nhất.</w:t>
      </w:r>
    </w:p>
    <w:p>
      <w:pPr>
        <w:numPr>
          <w:ilvl w:val="0"/>
          <w:numId w:val="10"/>
        </w:numPr>
        <w:spacing w:after="80" w:line="300" w:lineRule="auto"/>
        <w:ind w:left="540" w:hanging="271"/>
      </w:pPr>
      <w:r>
        <w:rPr>
          <w:rFonts w:ascii="Calibri" w:hAnsi="Calibri" w:eastAsia="Calibri"/>
          <w:color w:val="26211C"/>
        </w:rPr>
        <w:t>Đối chiếu tin nhắn WhatsApp với booking đã lưu trong danh sách.</w:t>
      </w:r>
    </w:p>
    <w:p>
      <w:pPr>
        <w:numPr>
          <w:ilvl w:val="0"/>
          <w:numId w:val="10"/>
        </w:numPr>
        <w:spacing w:after="80" w:line="300" w:lineRule="auto"/>
        <w:ind w:left="540" w:hanging="271"/>
      </w:pPr>
      <w:r>
        <w:rPr>
          <w:rFonts w:ascii="Calibri" w:hAnsi="Calibri" w:eastAsia="Calibri"/>
          <w:color w:val="26211C"/>
        </w:rPr>
        <w:t>Cập nhật Completed sau khi khách hoàn tất dịch vụ.</w:t>
      </w:r>
    </w:p>
    <w:p>
      <w:pPr>
        <w:numPr>
          <w:ilvl w:val="0"/>
          <w:numId w:val="10"/>
        </w:numPr>
        <w:spacing w:after="80" w:line="300" w:lineRule="auto"/>
        <w:ind w:left="540" w:hanging="271"/>
      </w:pPr>
      <w:r>
        <w:rPr>
          <w:rFonts w:ascii="Calibri" w:hAnsi="Calibri" w:eastAsia="Calibri"/>
          <w:color w:val="26211C"/>
        </w:rPr>
        <w:t>Khi khách báo hủy, dùng Cancel Booking thay vì xóa dữ liệu.</w:t>
      </w:r>
    </w:p>
    <w:p>
      <w:pPr>
        <w:numPr>
          <w:ilvl w:val="0"/>
          <w:numId w:val="10"/>
        </w:numPr>
        <w:spacing w:after="80" w:line="300" w:lineRule="auto"/>
        <w:ind w:left="540" w:hanging="271"/>
      </w:pPr>
      <w:r>
        <w:rPr>
          <w:rFonts w:ascii="Calibri" w:hAnsi="Calibri" w:eastAsia="Calibri"/>
          <w:color w:val="26211C"/>
        </w:rPr>
        <w:t>Không chia sẻ mật khẩu admin hoặc liên kết hủy riêng của khách.</w:t>
      </w:r>
    </w:p>
    <w:p>
      <w:pPr>
        <w:numPr>
          <w:ilvl w:val="0"/>
          <w:numId w:val="10"/>
        </w:numPr>
        <w:spacing w:after="80" w:line="300" w:lineRule="auto"/>
        <w:ind w:left="540" w:hanging="271"/>
      </w:pPr>
      <w:r>
        <w:rPr>
          <w:rFonts w:ascii="Calibri" w:hAnsi="Calibri" w:eastAsia="Calibri"/>
          <w:color w:val="26211C"/>
        </w:rPr>
        <w:t>Nếu website báo lỗi, ghi lại thời gian, ngày/giờ booking và ảnh màn hình để kiểm tra log nhanh hơn.</w:t>
      </w:r>
    </w:p>
    <w:p>
      <w:pPr>
        <w:pStyle w:val="Heading1"/>
        <w:keepNext/>
      </w:pPr>
      <w:r>
        <w:rPr>
          <w:rFonts w:ascii="Calibri" w:hAnsi="Calibri" w:eastAsia="Calibri"/>
          <w:b/>
          <w:color w:val="9A6A2F"/>
        </w:rPr>
        <w:t>11. Thông tin tham chiếu nhanh</w:t>
      </w:r>
    </w:p>
    <w:tbl>
      <w:tblPr>
        <w:tblW w:type="dxa" w:w="9360"/>
        <w:jc w:val="left"/>
        <w:tblLayout w:type="fixed"/>
        <w:tblLook w:firstColumn="1" w:firstRow="1" w:lastColumn="0" w:lastRow="0" w:noHBand="0" w:noVBand="1" w:val="04A0"/>
        <w:tblInd w:w="120" w:type="dxa"/>
        <w:tblBorders>
          <w:top w:val="single" w:sz="6" w:space="0" w:color="DCCDBA"/>
          <w:left w:val="single" w:sz="6" w:space="0" w:color="DCCDBA"/>
          <w:bottom w:val="single" w:sz="6" w:space="0" w:color="DCCDBA"/>
          <w:right w:val="single" w:sz="6" w:space="0" w:color="DCCDBA"/>
          <w:insideH w:val="single" w:sz="6" w:space="0" w:color="DCCDBA"/>
          <w:insideV w:val="single" w:sz="6" w:space="0" w:color="DCCDBA"/>
        </w:tblBorders>
      </w:tblPr>
      <w:tblGrid>
        <w:gridCol w:w="2600"/>
        <w:gridCol w:w="6760"/>
      </w:tblGrid>
      <w:tr>
        <w:trPr>
          <w:cantSplit/>
        </w:trPr>
        <w:tc>
          <w:tcPr>
            <w:tcW w:type="dxa" w:w="2600"/>
            <w:shd w:fill="F4EBDD"/>
            <w:vAlign w:val="center"/>
            <w:tcMar>
              <w:top w:w="100" w:type="dxa"/>
              <w:start w:w="120" w:type="dxa"/>
              <w:bottom w:w="100" w:type="dxa"/>
              <w:end w:w="120" w:type="dxa"/>
            </w:tcMar>
          </w:tcPr>
          <w:p>
            <w:pPr>
              <w:spacing w:after="0"/>
            </w:pPr>
            <w:r>
              <w:rPr>
                <w:rFonts w:ascii="Calibri" w:hAnsi="Calibri" w:eastAsia="Calibri"/>
                <w:b/>
                <w:color w:val="26211C"/>
                <w:sz w:val="20"/>
              </w:rPr>
              <w:t>Website</w:t>
            </w:r>
          </w:p>
        </w:tc>
        <w:tc>
          <w:tcPr>
            <w:tcW w:type="dxa" w:w="6760"/>
            <w:vAlign w:val="center"/>
            <w:tcMar>
              <w:top w:w="100" w:type="dxa"/>
              <w:start w:w="120" w:type="dxa"/>
              <w:bottom w:w="100" w:type="dxa"/>
              <w:end w:w="120" w:type="dxa"/>
            </w:tcMar>
          </w:tcPr>
          <w:p>
            <w:pPr>
              <w:spacing w:after="0"/>
            </w:pPr>
            <w:hyperlink r:id="rId12">
              <w:r>
                <w:rPr>
                  <w:rFonts w:ascii="Calibri" w:hAnsi="Calibri"/>
                  <w:color w:val="315E7A"/>
                  <w:u w:val="single"/>
                </w:rPr>
                <w:t>https://www.kimmynail.de/</w:t>
              </w:r>
            </w:hyperlink>
          </w:p>
        </w:tc>
      </w:tr>
      <w:tr>
        <w:trPr>
          <w:cantSplit/>
        </w:trPr>
        <w:tc>
          <w:tcPr>
            <w:tcW w:type="dxa" w:w="2600"/>
            <w:shd w:fill="F4EBDD"/>
            <w:vAlign w:val="center"/>
            <w:tcMar>
              <w:top w:w="100" w:type="dxa"/>
              <w:start w:w="120" w:type="dxa"/>
              <w:bottom w:w="100" w:type="dxa"/>
              <w:end w:w="120" w:type="dxa"/>
            </w:tcMar>
          </w:tcPr>
          <w:p>
            <w:pPr>
              <w:spacing w:after="0"/>
            </w:pPr>
            <w:r>
              <w:rPr>
                <w:rFonts w:ascii="Calibri" w:hAnsi="Calibri" w:eastAsia="Calibri"/>
                <w:b/>
                <w:color w:val="26211C"/>
                <w:sz w:val="20"/>
              </w:rPr>
              <w:t>Booking</w:t>
            </w:r>
          </w:p>
        </w:tc>
        <w:tc>
          <w:tcPr>
            <w:tcW w:type="dxa" w:w="6760"/>
            <w:vAlign w:val="center"/>
            <w:tcMar>
              <w:top w:w="100" w:type="dxa"/>
              <w:start w:w="120" w:type="dxa"/>
              <w:bottom w:w="100" w:type="dxa"/>
              <w:end w:w="120" w:type="dxa"/>
            </w:tcMar>
          </w:tcPr>
          <w:p>
            <w:pPr>
              <w:spacing w:after="0"/>
            </w:pPr>
            <w:hyperlink r:id="rId13">
              <w:r>
                <w:rPr>
                  <w:rFonts w:ascii="Calibri" w:hAnsi="Calibri"/>
                  <w:color w:val="315E7A"/>
                  <w:u w:val="single"/>
                </w:rPr>
                <w:t>https://www.kimmynail.de/#booking</w:t>
              </w:r>
            </w:hyperlink>
          </w:p>
        </w:tc>
      </w:tr>
      <w:tr>
        <w:trPr>
          <w:cantSplit/>
        </w:trPr>
        <w:tc>
          <w:tcPr>
            <w:tcW w:type="dxa" w:w="2600"/>
            <w:shd w:fill="F4EBDD"/>
            <w:vAlign w:val="center"/>
            <w:tcMar>
              <w:top w:w="100" w:type="dxa"/>
              <w:start w:w="120" w:type="dxa"/>
              <w:bottom w:w="100" w:type="dxa"/>
              <w:end w:w="120" w:type="dxa"/>
            </w:tcMar>
          </w:tcPr>
          <w:p>
            <w:pPr>
              <w:spacing w:after="0"/>
            </w:pPr>
            <w:r>
              <w:rPr>
                <w:rFonts w:ascii="Calibri" w:hAnsi="Calibri" w:eastAsia="Calibri"/>
                <w:b/>
                <w:color w:val="26211C"/>
                <w:sz w:val="20"/>
              </w:rPr>
              <w:t>Admin Booking</w:t>
            </w:r>
          </w:p>
        </w:tc>
        <w:tc>
          <w:tcPr>
            <w:tcW w:type="dxa" w:w="6760"/>
            <w:vAlign w:val="center"/>
            <w:tcMar>
              <w:top w:w="100" w:type="dxa"/>
              <w:start w:w="120" w:type="dxa"/>
              <w:bottom w:w="100" w:type="dxa"/>
              <w:end w:w="120" w:type="dxa"/>
            </w:tcMar>
          </w:tcPr>
          <w:p>
            <w:pPr>
              <w:spacing w:after="0"/>
            </w:pPr>
            <w:hyperlink r:id="rId11">
              <w:r>
                <w:rPr>
                  <w:rFonts w:ascii="Calibri" w:hAnsi="Calibri"/>
                  <w:color w:val="315E7A"/>
                  <w:u w:val="single"/>
                </w:rPr>
                <w:t>https://www.kimmynail.de/admin/bookings</w:t>
              </w:r>
            </w:hyperlink>
          </w:p>
        </w:tc>
      </w:tr>
      <w:tr>
        <w:trPr>
          <w:cantSplit/>
        </w:trPr>
        <w:tc>
          <w:tcPr>
            <w:tcW w:type="dxa" w:w="2600"/>
            <w:shd w:fill="F4EBDD"/>
            <w:vAlign w:val="center"/>
            <w:tcMar>
              <w:top w:w="100" w:type="dxa"/>
              <w:start w:w="120" w:type="dxa"/>
              <w:bottom w:w="100" w:type="dxa"/>
              <w:end w:w="120" w:type="dxa"/>
            </w:tcMar>
          </w:tcPr>
          <w:p>
            <w:pPr>
              <w:spacing w:after="0"/>
            </w:pPr>
            <w:r>
              <w:rPr>
                <w:rFonts w:ascii="Calibri" w:hAnsi="Calibri" w:eastAsia="Calibri"/>
                <w:b/>
                <w:color w:val="26211C"/>
                <w:sz w:val="20"/>
              </w:rPr>
              <w:t>WhatsApp</w:t>
            </w:r>
          </w:p>
        </w:tc>
        <w:tc>
          <w:tcPr>
            <w:tcW w:type="dxa" w:w="6760"/>
            <w:vAlign w:val="center"/>
            <w:tcMar>
              <w:top w:w="100" w:type="dxa"/>
              <w:start w:w="120" w:type="dxa"/>
              <w:bottom w:w="100" w:type="dxa"/>
              <w:end w:w="120" w:type="dxa"/>
            </w:tcMar>
          </w:tcPr>
          <w:p>
            <w:pPr>
              <w:spacing w:after="0"/>
            </w:pPr>
            <w:r>
              <w:rPr>
                <w:rFonts w:ascii="Calibri" w:hAnsi="Calibri" w:eastAsia="Calibri"/>
                <w:color w:val="26211C"/>
                <w:sz w:val="20"/>
              </w:rPr>
              <w:t>+49 821 44917851</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9A6A2F"/>
          <w:left w:val="single" w:sz="8" w:space="0" w:color="9A6A2F"/>
          <w:bottom w:val="single" w:sz="8" w:space="0" w:color="9A6A2F"/>
          <w:right w:val="single" w:sz="8" w:space="0" w:color="9A6A2F"/>
          <w:insideH w:val="single" w:sz="8" w:space="0" w:color="9A6A2F"/>
          <w:insideV w:val="single" w:sz="8" w:space="0" w:color="9A6A2F"/>
        </w:tblBorders>
      </w:tblPr>
      <w:tblGrid>
        <w:gridCol w:w="9360"/>
      </w:tblGrid>
      <w:tr>
        <w:trPr>
          <w:cantSplit/>
        </w:trPr>
        <w:tc>
          <w:tcPr>
            <w:tcW w:type="dxa" w:w="9360"/>
            <w:vAlign w:val="center"/>
            <w:tcMar>
              <w:top w:w="100" w:type="dxa"/>
              <w:start w:w="120" w:type="dxa"/>
              <w:bottom w:w="100" w:type="dxa"/>
              <w:end w:w="120" w:type="dxa"/>
            </w:tcMar>
            <w:shd w:fill="F4EBDD"/>
          </w:tcPr>
          <w:p>
            <w:pPr>
              <w:spacing w:after="40" w:line="288" w:lineRule="auto"/>
            </w:pPr>
            <w:r>
              <w:rPr>
                <w:rFonts w:ascii="Calibri" w:hAnsi="Calibri" w:eastAsia="Calibri"/>
                <w:b/>
                <w:color w:val="9A6A2F"/>
              </w:rPr>
              <w:t xml:space="preserve">Kết luận: </w:t>
            </w:r>
            <w:r>
              <w:rPr>
                <w:rFonts w:ascii="Calibri" w:hAnsi="Calibri" w:eastAsia="Calibri"/>
                <w:color w:val="26211C"/>
              </w:rPr>
              <w:t>Luồng chuẩn là: khách chọn dịch vụ → chọn ngày/giờ → nhập thông tin → xác nhận → booking được lưu vào Supabase → WhatsApp mở với nội dung sẵn → khách hoặc admin có thể hủy mà không xóa lịch sử.</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D655E"/>
        <w:sz w:val="18"/>
      </w:rPr>
      <w:t xml:space="preserve">Trang </w:t>
    </w:r>
    <w:r>
      <w:rPr>
        <w:rFonts w:ascii="Calibri" w:hAnsi="Calibri" w:eastAsia="Calibri"/>
        <w:color w:val="6D655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6D655E"/>
        <w:sz w:val="17"/>
      </w:rPr>
      <w:t>KIMMY NAILS  /  HƯỚNG DẪN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000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abstractNum w:abstractNumId="10">
    <w:nsid w:val="0000000A"/>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abstractNum w:abstractNumId="11">
    <w:nsid w:val="0000000B"/>
    <w:multiLevelType w:val="singleLevel"/>
    <w:lvl w:ilvl="0">
      <w:start w:val="2"/>
      <w:numFmt w:val="decimal"/>
      <w:lvlText w:val="%1."/>
      <w:suff w:val="tab"/>
      <w:pPr>
        <w:tabs>
          <w:tab w:val="num" w:pos="540"/>
        </w:tabs>
        <w:ind w:left="540" w:hanging="270"/>
        <w:spacing w:after="80" w:line="300" w:lineRule="auto"/>
      </w:pPr>
      <w:rPr>
        <w:rFonts w:ascii="Calibri" w:hAnsi="Calibri"/>
      </w:rPr>
    </w:lvl>
  </w:abstractNum>
  <w:abstractNum w:abstractNumId="12">
    <w:nsid w:val="0000000C"/>
    <w:multiLevelType w:val="singleLevel"/>
    <w:lvl w:ilvl="0">
      <w:start w:val="3"/>
      <w:numFmt w:val="decimal"/>
      <w:lvlText w:val="%1."/>
      <w:suff w:val="tab"/>
      <w:pPr>
        <w:tabs>
          <w:tab w:val="num" w:pos="540"/>
        </w:tabs>
        <w:ind w:left="540" w:hanging="270"/>
        <w:spacing w:after="80" w:line="300" w:lineRule="auto"/>
      </w:pPr>
      <w:rPr>
        <w:rFonts w:ascii="Calibri" w:hAnsi="Calibri"/>
      </w:rPr>
    </w:lvl>
  </w:abstractNum>
  <w:abstractNum w:abstractNumId="13">
    <w:nsid w:val="0000000D"/>
    <w:multiLevelType w:val="singleLevel"/>
    <w:lvl w:ilvl="0">
      <w:start w:val="4"/>
      <w:numFmt w:val="decimal"/>
      <w:lvlText w:val="%1."/>
      <w:suff w:val="tab"/>
      <w:pPr>
        <w:tabs>
          <w:tab w:val="num" w:pos="540"/>
        </w:tabs>
        <w:ind w:left="540" w:hanging="270"/>
        <w:spacing w:after="80" w:line="300" w:lineRule="auto"/>
      </w:pPr>
      <w:rPr>
        <w:rFonts w:ascii="Calibri" w:hAnsi="Calibri"/>
      </w:rPr>
    </w:lvl>
  </w:abstractNum>
  <w:abstractNum w:abstractNumId="14">
    <w:nsid w:val="0000000E"/>
    <w:multiLevelType w:val="singleLevel"/>
    <w:lvl w:ilvl="0">
      <w:start w:val="5"/>
      <w:numFmt w:val="decimal"/>
      <w:lvlText w:val="%1."/>
      <w:suff w:val="tab"/>
      <w:pPr>
        <w:tabs>
          <w:tab w:val="num" w:pos="540"/>
        </w:tabs>
        <w:ind w:left="540" w:hanging="270"/>
        <w:spacing w:after="80" w:line="300" w:lineRule="auto"/>
      </w:pPr>
      <w:rPr>
        <w:rFonts w:ascii="Calibri" w:hAnsi="Calibri"/>
      </w:rPr>
    </w:lvl>
  </w:abstractNum>
  <w:abstractNum w:abstractNumId="15">
    <w:nsid w:val="0000000F"/>
    <w:multiLevelType w:val="singleLevel"/>
    <w:lvl w:ilvl="0">
      <w:start w:val="6"/>
      <w:numFmt w:val="decimal"/>
      <w:lvlText w:val="%1."/>
      <w:suff w:val="tab"/>
      <w:pPr>
        <w:tabs>
          <w:tab w:val="num" w:pos="540"/>
        </w:tabs>
        <w:ind w:left="540" w:hanging="270"/>
        <w:spacing w:after="80" w:line="300" w:lineRule="auto"/>
      </w:pPr>
      <w:rPr>
        <w:rFonts w:ascii="Calibri" w:hAnsi="Calibri"/>
      </w:rPr>
    </w:lvl>
  </w:abstractNum>
  <w:abstractNum w:abstractNumId="16">
    <w:nsid w:val="00000010"/>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abstractNum w:abstractNumId="17">
    <w:nsid w:val="00000011"/>
    <w:multiLevelType w:val="singleLevel"/>
    <w:lvl w:ilvl="0">
      <w:start w:val="2"/>
      <w:numFmt w:val="decimal"/>
      <w:lvlText w:val="%1."/>
      <w:suff w:val="tab"/>
      <w:pPr>
        <w:tabs>
          <w:tab w:val="num" w:pos="540"/>
        </w:tabs>
        <w:ind w:left="540" w:hanging="270"/>
        <w:spacing w:after="80" w:line="300" w:lineRule="auto"/>
      </w:pPr>
      <w:rPr>
        <w:rFonts w:ascii="Calibri" w:hAnsi="Calibri"/>
      </w:rPr>
    </w:lvl>
  </w:abstractNum>
  <w:abstractNum w:abstractNumId="18">
    <w:nsid w:val="00000012"/>
    <w:multiLevelType w:val="singleLevel"/>
    <w:lvl w:ilvl="0">
      <w:start w:val="3"/>
      <w:numFmt w:val="decimal"/>
      <w:lvlText w:val="%1."/>
      <w:suff w:val="tab"/>
      <w:pPr>
        <w:tabs>
          <w:tab w:val="num" w:pos="540"/>
        </w:tabs>
        <w:ind w:left="540" w:hanging="270"/>
        <w:spacing w:after="80" w:line="300" w:lineRule="auto"/>
      </w:pPr>
      <w:rPr>
        <w:rFonts w:ascii="Calibri" w:hAnsi="Calibri"/>
      </w:rPr>
    </w:lvl>
  </w:abstractNum>
  <w:abstractNum w:abstractNumId="19">
    <w:nsid w:val="00000013"/>
    <w:multiLevelType w:val="singleLevel"/>
    <w:lvl w:ilvl="0">
      <w:start w:val="4"/>
      <w:numFmt w:val="decimal"/>
      <w:lvlText w:val="%1."/>
      <w:suff w:val="tab"/>
      <w:pPr>
        <w:tabs>
          <w:tab w:val="num" w:pos="540"/>
        </w:tabs>
        <w:ind w:left="540" w:hanging="270"/>
        <w:spacing w:after="80" w:line="300" w:lineRule="auto"/>
      </w:pPr>
      <w:rPr>
        <w:rFonts w:ascii="Calibri" w:hAnsi="Calibri"/>
      </w:rPr>
    </w:lvl>
  </w:abstractNum>
  <w:abstractNum w:abstractNumId="20">
    <w:nsid w:val="00000014"/>
    <w:multiLevelType w:val="singleLevel"/>
    <w:lvl w:ilvl="0">
      <w:start w:val="5"/>
      <w:numFmt w:val="decimal"/>
      <w:lvlText w:val="%1."/>
      <w:suff w:val="tab"/>
      <w:pPr>
        <w:tabs>
          <w:tab w:val="num" w:pos="540"/>
        </w:tabs>
        <w:ind w:left="540" w:hanging="270"/>
        <w:spacing w:after="80" w:line="300" w:lineRule="auto"/>
      </w:pPr>
      <w:rPr>
        <w:rFonts w:ascii="Calibri" w:hAnsi="Calibri"/>
      </w:rPr>
    </w:lvl>
  </w:abstractNum>
  <w:abstractNum w:abstractNumId="21">
    <w:nsid w:val="00000015"/>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abstractNum w:abstractNumId="22">
    <w:nsid w:val="00000016"/>
    <w:multiLevelType w:val="singleLevel"/>
    <w:lvl w:ilvl="0">
      <w:start w:val="2"/>
      <w:numFmt w:val="decimal"/>
      <w:lvlText w:val="%1."/>
      <w:suff w:val="tab"/>
      <w:pPr>
        <w:tabs>
          <w:tab w:val="num" w:pos="540"/>
        </w:tabs>
        <w:ind w:left="540" w:hanging="270"/>
        <w:spacing w:after="80" w:line="300" w:lineRule="auto"/>
      </w:pPr>
      <w:rPr>
        <w:rFonts w:ascii="Calibri" w:hAnsi="Calibri"/>
      </w:rPr>
    </w:lvl>
  </w:abstractNum>
  <w:abstractNum w:abstractNumId="23">
    <w:nsid w:val="00000017"/>
    <w:multiLevelType w:val="singleLevel"/>
    <w:lvl w:ilvl="0">
      <w:start w:val="3"/>
      <w:numFmt w:val="decimal"/>
      <w:lvlText w:val="%1."/>
      <w:suff w:val="tab"/>
      <w:pPr>
        <w:tabs>
          <w:tab w:val="num" w:pos="540"/>
        </w:tabs>
        <w:ind w:left="540" w:hanging="270"/>
        <w:spacing w:after="80" w:line="300" w:lineRule="auto"/>
      </w:pPr>
      <w:rPr>
        <w:rFonts w:ascii="Calibri" w:hAnsi="Calibri"/>
      </w:rPr>
    </w:lvl>
  </w:abstractNum>
  <w:abstractNum w:abstractNumId="24">
    <w:nsid w:val="00000018"/>
    <w:multiLevelType w:val="singleLevel"/>
    <w:lvl w:ilvl="0">
      <w:start w:val="4"/>
      <w:numFmt w:val="decimal"/>
      <w:lvlText w:val="%1."/>
      <w:suff w:val="tab"/>
      <w:pPr>
        <w:tabs>
          <w:tab w:val="num" w:pos="540"/>
        </w:tabs>
        <w:ind w:left="540" w:hanging="270"/>
        <w:spacing w:after="80" w:line="300" w:lineRule="auto"/>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num>
  <w:num w:numId="12">
    <w:abstractNumId w:val="11"/>
    <w:lvlOverride w:ilvl="0">
      <w:startOverride w:val="2"/>
    </w:lvlOverride>
  </w:num>
  <w:num w:numId="13">
    <w:abstractNumId w:val="12"/>
    <w:lvlOverride w:ilvl="0">
      <w:startOverride w:val="3"/>
    </w:lvlOverride>
  </w:num>
  <w:num w:numId="14">
    <w:abstractNumId w:val="13"/>
    <w:lvlOverride w:ilvl="0">
      <w:startOverride w:val="4"/>
    </w:lvlOverride>
  </w:num>
  <w:num w:numId="15">
    <w:abstractNumId w:val="14"/>
    <w:lvlOverride w:ilvl="0">
      <w:startOverride w:val="5"/>
    </w:lvlOverride>
  </w:num>
  <w:num w:numId="16">
    <w:abstractNumId w:val="15"/>
    <w:lvlOverride w:ilvl="0">
      <w:startOverride w:val="6"/>
    </w:lvlOverride>
  </w:num>
  <w:num w:numId="17">
    <w:abstractNumId w:val="16"/>
    <w:lvlOverride w:ilvl="0">
      <w:startOverride w:val="1"/>
    </w:lvlOverride>
  </w:num>
  <w:num w:numId="18">
    <w:abstractNumId w:val="17"/>
    <w:lvlOverride w:ilvl="0">
      <w:startOverride w:val="2"/>
    </w:lvlOverride>
  </w:num>
  <w:num w:numId="19">
    <w:abstractNumId w:val="18"/>
    <w:lvlOverride w:ilvl="0">
      <w:startOverride w:val="3"/>
    </w:lvlOverride>
  </w:num>
  <w:num w:numId="20">
    <w:abstractNumId w:val="19"/>
    <w:lvlOverride w:ilvl="0">
      <w:startOverride w:val="4"/>
    </w:lvlOverride>
  </w:num>
  <w:num w:numId="21">
    <w:abstractNumId w:val="20"/>
    <w:lvlOverride w:ilvl="0">
      <w:startOverride w:val="5"/>
    </w:lvlOverride>
  </w:num>
  <w:num w:numId="22">
    <w:abstractNumId w:val="21"/>
    <w:lvlOverride w:ilvl="0">
      <w:startOverride w:val="1"/>
    </w:lvlOverride>
  </w:num>
  <w:num w:numId="23">
    <w:abstractNumId w:val="22"/>
    <w:lvlOverride w:ilvl="0">
      <w:startOverride w:val="2"/>
    </w:lvlOverride>
  </w:num>
  <w:num w:numId="24">
    <w:abstractNumId w:val="23"/>
    <w:lvlOverride w:ilvl="0">
      <w:startOverride w:val="3"/>
    </w:lvlOverride>
  </w:num>
  <w:num w:numId="25">
    <w:abstractNumId w:val="24"/>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621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9A6A2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9A6A2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6211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kimmynail.de/admin/bookings" TargetMode="External"/><Relationship Id="rId12" Type="http://schemas.openxmlformats.org/officeDocument/2006/relationships/hyperlink" Target="https://www.kimmynail.de/" TargetMode="External"/><Relationship Id="rId13" Type="http://schemas.openxmlformats.org/officeDocument/2006/relationships/hyperlink" Target="https://www.kimmynail.de/#boo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vận hành website và hệ thống booking Kimmy Nails</dc:title>
  <dc:subject>Luồng đặt lịch, WhatsApp, hủy lịch và quản trị booking</dc:subject>
  <dc:creator>Kimmy Nails</dc:creator>
  <cp:keywords>Kimmy Nails, booking, Supabase, Vercel, WhatsApp, admin</cp:keywords>
  <dc:description>generated by python-docx</dc:description>
  <cp:lastModifiedBy/>
  <cp:revision>1</cp:revision>
  <dcterms:created xsi:type="dcterms:W3CDTF">2013-12-23T23:15:00Z</dcterms:created>
  <dcterms:modified xsi:type="dcterms:W3CDTF">2013-12-23T23:15:00Z</dcterms:modified>
  <cp:category/>
</cp:coreProperties>
</file>